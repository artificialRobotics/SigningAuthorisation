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SigningAuthorisation – Technical Manual</w:t>
      </w:r>
    </w:p>
    <w:p>
      <w:r>
        <w:rPr>
          <w:rFonts w:ascii="Calibri" w:hAnsi="Calibri" w:eastAsia="Calibri"/>
          <w:b w:val="0"/>
          <w:i w:val="0"/>
          <w:sz w:val="22"/>
        </w:rPr>
        <w:t>Version 1.6 – Date: 2025-11-05</w:t>
      </w:r>
    </w:p>
    <w:p>
      <w:r>
        <w:rPr>
          <w:rFonts w:ascii="Calibri" w:hAnsi="Calibri" w:eastAsia="Calibri"/>
          <w:b w:val="0"/>
          <w:i w:val="0"/>
          <w:sz w:val="22"/>
        </w:rPr>
        <w:t>© 2025 Artificial Robotics / Development Project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rFonts w:ascii="Calibri" w:hAnsi="Calibri" w:eastAsia="Calibri"/>
          <w:b w:val="0"/>
          <w:i w:val="0"/>
          <w:sz w:val="22"/>
        </w:rPr>
        <w:t>The SigningAuthorisation tool provides creation and validation of digital signatures using JSON Web Signature (JWS) and the European JAdES standard (ETSI TS 119 182).</w:t>
      </w:r>
    </w:p>
    <w:p>
      <w:r>
        <w:rPr>
          <w:rFonts w:ascii="Calibri" w:hAnsi="Calibri" w:eastAsia="Calibri"/>
          <w:b w:val="0"/>
          <w:i w:val="0"/>
          <w:sz w:val="22"/>
        </w:rPr>
        <w:t>It supports multiple use cases: simple cryptographic signatures (JWS), advanced and qualified electronic signatures (JAdES/eIDAS), detached signatures, unencoded payloads per RFC 7797 (b64=false), optional JSON canonicalization (RFC 8785, JCS), and keys from files or keystores (PKCS12/JKS).</w:t>
      </w:r>
    </w:p>
    <w:p>
      <w:r>
        <w:rPr>
          <w:rFonts w:ascii="Calibri" w:hAnsi="Calibri" w:eastAsia="Calibri"/>
          <w:b w:val="0"/>
          <w:i w:val="0"/>
          <w:sz w:val="22"/>
        </w:rPr>
        <w:t>Relevant standards: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7515 – JSON Web Signature (JWS)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7518 – JSON Web Algorithms (JWA)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7797 – JWS Unencoded Payload Option (b64=false)</w:t>
      </w:r>
    </w:p>
    <w:p>
      <w:pPr>
        <w:pStyle w:val="ListBullet"/>
      </w:pPr>
      <w:r>
        <w:rPr>
          <w:rFonts w:ascii="Calibri" w:hAnsi="Calibri" w:eastAsia="Calibri"/>
          <w:sz w:val="22"/>
        </w:rPr>
        <w:t>RFC 8785 – JSON Canonicalization Scheme (JCS)</w:t>
      </w:r>
    </w:p>
    <w:p>
      <w:pPr>
        <w:pStyle w:val="ListBullet"/>
      </w:pPr>
      <w:r>
        <w:rPr>
          <w:rFonts w:ascii="Calibri" w:hAnsi="Calibri" w:eastAsia="Calibri"/>
          <w:sz w:val="22"/>
        </w:rPr>
        <w:t>ETSI TS 119 182-1/-2 – JAdES (JSON Advanced Electronic Signatures)</w:t>
      </w:r>
    </w:p>
    <w:p>
      <w:pPr>
        <w:pStyle w:val="ListBullet"/>
      </w:pPr>
      <w:r>
        <w:rPr>
          <w:rFonts w:ascii="Calibri" w:hAnsi="Calibri" w:eastAsia="Calibri"/>
          <w:sz w:val="22"/>
        </w:rPr>
        <w:t>ETSI EN 319 102-1 – Electronic Signatures and Infrastructures (DSS)</w:t>
      </w:r>
    </w:p>
    <w:p>
      <w:pPr>
        <w:pStyle w:val="Heading1"/>
      </w:pPr>
      <w:r>
        <w:t>2. SignCmd – Signature Creation</w:t>
      </w:r>
    </w:p>
    <w:p>
      <w:r>
        <w:rPr>
          <w:rFonts w:ascii="Calibri" w:hAnsi="Calibri" w:eastAsia="Calibri"/>
          <w:b w:val="0"/>
          <w:i w:val="0"/>
          <w:sz w:val="22"/>
        </w:rPr>
        <w:t>The 'sign' command creates a JWS/JAdES signature for a given payload. The resulting signature can be produced in compact or JSON serialization. Optionally, the payload can be canonicalized according to RFC 8785 (JCS).</w:t>
      </w:r>
    </w:p>
    <w:p>
      <w:r>
        <w:rPr>
          <w:rFonts w:ascii="Calibri" w:hAnsi="Calibri" w:eastAsia="Calibri"/>
          <w:b w:val="0"/>
          <w:i w:val="0"/>
          <w:sz w:val="22"/>
        </w:rPr>
        <w:t>Parameters:</w:t>
      </w:r>
    </w:p>
    <w:p>
      <w:pPr>
        <w:pStyle w:val="ListBullet"/>
      </w:pPr>
      <w:r>
        <w:rPr>
          <w:rFonts w:ascii="Calibri" w:hAnsi="Calibri" w:eastAsia="Calibri"/>
          <w:sz w:val="22"/>
        </w:rPr>
        <w:t>--alg &lt;RS512|PS512|ES256|ES384|ES512&gt; – Signing algorithm</w:t>
      </w:r>
    </w:p>
    <w:p>
      <w:pPr>
        <w:pStyle w:val="ListBullet"/>
      </w:pPr>
      <w:r>
        <w:rPr>
          <w:rFonts w:ascii="Calibri" w:hAnsi="Calibri" w:eastAsia="Calibri"/>
          <w:sz w:val="22"/>
        </w:rPr>
        <w:t>--payload &lt;file&gt; – Input file to be signed</w:t>
      </w:r>
    </w:p>
    <w:p>
      <w:pPr>
        <w:pStyle w:val="ListBullet"/>
      </w:pPr>
      <w:r>
        <w:rPr>
          <w:rFonts w:ascii="Calibri" w:hAnsi="Calibri" w:eastAsia="Calibri"/>
          <w:sz w:val="22"/>
        </w:rPr>
        <w:t>--out-format &lt;compact|json&gt; – Output format</w:t>
      </w:r>
    </w:p>
    <w:p>
      <w:pPr>
        <w:pStyle w:val="ListBullet"/>
      </w:pPr>
      <w:r>
        <w:rPr>
          <w:rFonts w:ascii="Calibri" w:hAnsi="Calibri" w:eastAsia="Calibri"/>
          <w:sz w:val="22"/>
        </w:rPr>
        <w:t>--out &lt;file&gt; – Target output file</w:t>
      </w:r>
    </w:p>
    <w:p>
      <w:pPr>
        <w:pStyle w:val="ListBullet"/>
      </w:pPr>
      <w:r>
        <w:rPr>
          <w:rFonts w:ascii="Calibri" w:hAnsi="Calibri" w:eastAsia="Calibri"/>
          <w:sz w:val="22"/>
        </w:rPr>
        <w:t>--key-dir, --key-file – private key from file (PEM, XML, HEX)</w:t>
      </w:r>
    </w:p>
    <w:p>
      <w:pPr>
        <w:pStyle w:val="ListBullet"/>
      </w:pPr>
      <w:r>
        <w:rPr>
          <w:rFonts w:ascii="Calibri" w:hAnsi="Calibri" w:eastAsia="Calibri"/>
          <w:sz w:val="22"/>
        </w:rPr>
        <w:t>--keystore, --keystoreType, --keystorePassword, --keyAlias, --keyPassword – private key from keystore (PKCS12/JKS)</w:t>
      </w:r>
    </w:p>
    <w:p>
      <w:pPr>
        <w:pStyle w:val="ListBullet"/>
      </w:pPr>
      <w:r>
        <w:rPr>
          <w:rFonts w:ascii="Calibri" w:hAnsi="Calibri" w:eastAsia="Calibri"/>
          <w:sz w:val="22"/>
        </w:rPr>
        <w:t>--cert-dir, --cert-file – optional embedded certificate chain (x5c)</w:t>
      </w:r>
    </w:p>
    <w:p>
      <w:pPr>
        <w:pStyle w:val="ListBullet"/>
      </w:pPr>
      <w:r>
        <w:rPr>
          <w:rFonts w:ascii="Calibri" w:hAnsi="Calibri" w:eastAsia="Calibri"/>
          <w:sz w:val="22"/>
        </w:rPr>
        <w:t>--x5u &lt;URL&gt; – certificate URL reference (x5u)</w:t>
      </w:r>
    </w:p>
    <w:p>
      <w:pPr>
        <w:pStyle w:val="ListBullet"/>
      </w:pPr>
      <w:r>
        <w:rPr>
          <w:rFonts w:ascii="Calibri" w:hAnsi="Calibri" w:eastAsia="Calibri"/>
          <w:sz w:val="22"/>
        </w:rPr>
        <w:t>--detached – create detached signature</w:t>
      </w:r>
    </w:p>
    <w:p>
      <w:pPr>
        <w:pStyle w:val="ListBullet"/>
      </w:pPr>
      <w:r>
        <w:rPr>
          <w:rFonts w:ascii="Calibri" w:hAnsi="Calibri" w:eastAsia="Calibri"/>
          <w:sz w:val="22"/>
        </w:rPr>
        <w:t>--b64false – RFC 7797 unencoded payload mode</w:t>
      </w:r>
    </w:p>
    <w:p>
      <w:pPr>
        <w:pStyle w:val="ListBullet"/>
      </w:pPr>
      <w:r>
        <w:rPr>
          <w:rFonts w:ascii="Calibri" w:hAnsi="Calibri" w:eastAsia="Calibri"/>
          <w:sz w:val="22"/>
        </w:rPr>
        <w:t>--protectedHeaderFile &lt;json&gt; – additional protected header entries</w:t>
      </w:r>
    </w:p>
    <w:p>
      <w:pPr>
        <w:pStyle w:val="ListBullet"/>
      </w:pPr>
      <w:r>
        <w:rPr>
          <w:rFonts w:ascii="Calibri" w:hAnsi="Calibri" w:eastAsia="Calibri"/>
          <w:sz w:val="22"/>
        </w:rPr>
        <w:t>--sub, --sigT – set subject and timestamp claims ('CURRENT' = current UTC time)</w:t>
      </w:r>
    </w:p>
    <w:p>
      <w:pPr>
        <w:pStyle w:val="ListBullet"/>
      </w:pPr>
      <w:r>
        <w:rPr>
          <w:rFonts w:ascii="Calibri" w:hAnsi="Calibri" w:eastAsia="Calibri"/>
          <w:sz w:val="22"/>
        </w:rPr>
        <w:t>--canonicalize-payload jcs – JSON canonicalization (RFC 8785)</w:t>
      </w:r>
    </w:p>
    <w:p>
      <w:r>
        <w:rPr>
          <w:rFonts w:ascii="Calibri" w:hAnsi="Calibri" w:eastAsia="Calibri"/>
          <w:b w:val="0"/>
          <w:i w:val="0"/>
          <w:sz w:val="22"/>
        </w:rPr>
        <w:t>Related specifications:</w:t>
      </w:r>
    </w:p>
    <w:p>
      <w:pPr>
        <w:pStyle w:val="ListBullet"/>
      </w:pPr>
      <w:r>
        <w:rPr>
          <w:rFonts w:ascii="Calibri" w:hAnsi="Calibri" w:eastAsia="Calibri"/>
          <w:sz w:val="22"/>
        </w:rPr>
        <w:t>JWS structure and serialization – RFC 7515 §§3–5</w:t>
      </w:r>
    </w:p>
    <w:p>
      <w:pPr>
        <w:pStyle w:val="ListBullet"/>
      </w:pPr>
      <w:r>
        <w:rPr>
          <w:rFonts w:ascii="Calibri" w:hAnsi="Calibri" w:eastAsia="Calibri"/>
          <w:sz w:val="22"/>
        </w:rPr>
        <w:t>Algorithms – RFC 7518</w:t>
      </w:r>
    </w:p>
    <w:p>
      <w:pPr>
        <w:pStyle w:val="ListBullet"/>
      </w:pPr>
      <w:r>
        <w:rPr>
          <w:rFonts w:ascii="Calibri" w:hAnsi="Calibri" w:eastAsia="Calibri"/>
          <w:sz w:val="22"/>
        </w:rPr>
        <w:t>Unencoded payload – RFC 7797</w:t>
      </w:r>
    </w:p>
    <w:p>
      <w:pPr>
        <w:pStyle w:val="ListBullet"/>
      </w:pPr>
      <w:r>
        <w:rPr>
          <w:rFonts w:ascii="Calibri" w:hAnsi="Calibri" w:eastAsia="Calibri"/>
          <w:sz w:val="22"/>
        </w:rPr>
        <w:t>Canonicalization – RFC 8785</w:t>
      </w:r>
    </w:p>
    <w:p>
      <w:pPr>
        <w:pStyle w:val="ListBullet"/>
      </w:pPr>
      <w:r>
        <w:rPr>
          <w:rFonts w:ascii="Calibri" w:hAnsi="Calibri" w:eastAsia="Calibri"/>
          <w:sz w:val="22"/>
        </w:rPr>
        <w:t>JAdES compliance – ETSI TS 119 182</w:t>
      </w:r>
    </w:p>
    <w:p>
      <w:r>
        <w:rPr>
          <w:rFonts w:ascii="Calibri" w:hAnsi="Calibri" w:eastAsia="Calibri"/>
          <w:b w:val="0"/>
          <w:i w:val="0"/>
          <w:sz w:val="22"/>
        </w:rPr>
        <w:t>Examples:</w:t>
      </w:r>
    </w:p>
    <w:p>
      <w:r>
        <w:rPr>
          <w:rFonts w:ascii="Consolas" w:hAnsi="Consolas" w:eastAsia="Consolas"/>
          <w:sz w:val="20"/>
        </w:rPr>
        <w:t>java -jar SigningAuthorisation.jar sign --alg PS512 --payload C:\data\invoice.json --key-dir C:\keys --key-file signer.pem --out-format compact --out C:\sig\invoice.jws</w:t>
      </w:r>
    </w:p>
    <w:p>
      <w:r>
        <w:rPr>
          <w:rFonts w:ascii="Consolas" w:hAnsi="Consolas" w:eastAsia="Consolas"/>
          <w:sz w:val="20"/>
        </w:rPr>
        <w:t>java -jar SigningAuthorisation.jar sign --alg ES256 --payload C:\data\obj.json --canonicalize-payload jcs --detached --b64false --key-dir C:\keys --key-file ec.pem --out-format json --out C:\sig\obj_es256.json</w:t>
      </w:r>
    </w:p>
    <w:p>
      <w:r>
        <w:rPr>
          <w:rFonts w:ascii="Calibri" w:hAnsi="Calibri" w:eastAsia="Calibri"/>
          <w:b w:val="0"/>
          <w:i w:val="0"/>
          <w:sz w:val="22"/>
        </w:rPr>
        <w:t>Explanation of generated auxiliary files:</w:t>
      </w:r>
    </w:p>
    <w:p>
      <w:pPr>
        <w:pStyle w:val="ListBullet"/>
      </w:pPr>
      <w:r>
        <w:rPr>
          <w:rFonts w:ascii="Calibri" w:hAnsi="Calibri" w:eastAsia="Calibri"/>
          <w:sz w:val="22"/>
        </w:rPr>
        <w:t>JSON4Signature&lt;OutName&gt; – contains the actual signed payload (UTF‑8 text, possibly canonicalized).</w:t>
      </w:r>
    </w:p>
    <w:p>
      <w:pPr>
        <w:pStyle w:val="ListBullet"/>
      </w:pPr>
      <w:r>
        <w:rPr>
          <w:rFonts w:ascii="Calibri" w:hAnsi="Calibri" w:eastAsia="Calibri"/>
          <w:sz w:val="22"/>
        </w:rPr>
        <w:t>HASH4Signature&lt;OutName&gt; – contains the hex digest of the real signing input (ProtectedHeader + '.' + Payload).</w:t>
      </w:r>
    </w:p>
    <w:p>
      <w:pPr>
        <w:pStyle w:val="Heading1"/>
      </w:pPr>
      <w:r>
        <w:t>3. VerifyCmd – Signature Verification</w:t>
      </w:r>
    </w:p>
    <w:p>
      <w:r>
        <w:rPr>
          <w:rFonts w:ascii="Calibri" w:hAnsi="Calibri" w:eastAsia="Calibri"/>
          <w:b w:val="0"/>
          <w:i w:val="0"/>
          <w:sz w:val="22"/>
        </w:rPr>
        <w:t>The 'verify' command checks both basic cryptographic JWS signatures and advanced JAdES/eIDAS-compliant signatures. Detached payloads and canonicalization are supported.</w:t>
      </w:r>
    </w:p>
    <w:p>
      <w:r>
        <w:rPr>
          <w:rFonts w:ascii="Calibri" w:hAnsi="Calibri" w:eastAsia="Calibri"/>
          <w:b w:val="0"/>
          <w:i w:val="0"/>
          <w:sz w:val="22"/>
        </w:rPr>
        <w:t>Parameters:</w:t>
      </w:r>
    </w:p>
    <w:p>
      <w:pPr>
        <w:pStyle w:val="ListBullet"/>
      </w:pPr>
      <w:r>
        <w:rPr>
          <w:rFonts w:ascii="Calibri" w:hAnsi="Calibri" w:eastAsia="Calibri"/>
          <w:sz w:val="22"/>
        </w:rPr>
        <w:t>--mode &lt;crypto|eidas&gt; – verification mode</w:t>
      </w:r>
    </w:p>
    <w:p>
      <w:pPr>
        <w:pStyle w:val="ListBullet"/>
      </w:pPr>
      <w:r>
        <w:rPr>
          <w:rFonts w:ascii="Calibri" w:hAnsi="Calibri" w:eastAsia="Calibri"/>
          <w:sz w:val="22"/>
        </w:rPr>
        <w:t>--alg &lt;...&gt; – algorithm</w:t>
      </w:r>
    </w:p>
    <w:p>
      <w:pPr>
        <w:pStyle w:val="ListBullet"/>
      </w:pPr>
      <w:r>
        <w:rPr>
          <w:rFonts w:ascii="Calibri" w:hAnsi="Calibri" w:eastAsia="Calibri"/>
          <w:sz w:val="22"/>
        </w:rPr>
        <w:t>--in &lt;file&gt; – input signature file (JWS or JSON)</w:t>
      </w:r>
    </w:p>
    <w:p>
      <w:pPr>
        <w:pStyle w:val="ListBullet"/>
      </w:pPr>
      <w:r>
        <w:rPr>
          <w:rFonts w:ascii="Calibri" w:hAnsi="Calibri" w:eastAsia="Calibri"/>
          <w:sz w:val="22"/>
        </w:rPr>
        <w:t>--pub-dir, --pub-file – public key or certificate</w:t>
      </w:r>
    </w:p>
    <w:p>
      <w:pPr>
        <w:pStyle w:val="ListBullet"/>
      </w:pPr>
      <w:r>
        <w:rPr>
          <w:rFonts w:ascii="Calibri" w:hAnsi="Calibri" w:eastAsia="Calibri"/>
          <w:sz w:val="22"/>
        </w:rPr>
        <w:t>--detached – detached verification</w:t>
      </w:r>
    </w:p>
    <w:p>
      <w:pPr>
        <w:pStyle w:val="ListBullet"/>
      </w:pPr>
      <w:r>
        <w:rPr>
          <w:rFonts w:ascii="Calibri" w:hAnsi="Calibri" w:eastAsia="Calibri"/>
          <w:sz w:val="22"/>
        </w:rPr>
        <w:t>--payload &lt;file&gt; – payload data (required for detached/b64=false)</w:t>
      </w:r>
    </w:p>
    <w:p>
      <w:pPr>
        <w:pStyle w:val="ListBullet"/>
      </w:pPr>
      <w:r>
        <w:rPr>
          <w:rFonts w:ascii="Calibri" w:hAnsi="Calibri" w:eastAsia="Calibri"/>
          <w:sz w:val="22"/>
        </w:rPr>
        <w:t>--canonicalize-payload jcs – canonicalize payload before validation</w:t>
      </w:r>
    </w:p>
    <w:p>
      <w:r>
        <w:rPr>
          <w:rFonts w:ascii="Calibri" w:hAnsi="Calibri" w:eastAsia="Calibri"/>
          <w:b w:val="0"/>
          <w:i w:val="0"/>
          <w:sz w:val="22"/>
        </w:rPr>
        <w:t>Examples:</w:t>
      </w:r>
    </w:p>
    <w:p>
      <w:r>
        <w:rPr>
          <w:rFonts w:ascii="Consolas" w:hAnsi="Consolas" w:eastAsia="Consolas"/>
          <w:sz w:val="20"/>
        </w:rPr>
        <w:t>java -jar SigningAuthorisation.jar verify --mode crypto --alg RS512 --in C:\sig\invoice.jws --pub-dir C:\certs --pub-file signer_cert.pem</w:t>
      </w:r>
    </w:p>
    <w:p>
      <w:r>
        <w:rPr>
          <w:rFonts w:ascii="Consolas" w:hAnsi="Consolas" w:eastAsia="Consolas"/>
          <w:sz w:val="20"/>
        </w:rPr>
        <w:t>java -jar SigningAuthorisation.jar verify --mode crypto --alg ES256 --in C:\sig\obj_es256.json --detached --payload C:\data\obj.json --canonicalize-payload jcs --pub-dir C:\pub --pub-file ec_public.pem</w:t>
      </w:r>
    </w:p>
    <w:p>
      <w:r>
        <w:rPr>
          <w:rFonts w:ascii="Consolas" w:hAnsi="Consolas" w:eastAsia="Consolas"/>
          <w:sz w:val="20"/>
        </w:rPr>
        <w:t>java -jar SigningAuthorisation.jar verify --mode eidas --alg ES512 --in C:\sig\contract.json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