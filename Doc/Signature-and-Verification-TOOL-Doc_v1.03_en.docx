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871F" w14:textId="77777777" w:rsidR="00E61784" w:rsidRPr="001F764A" w:rsidRDefault="009049F6" w:rsidP="001F764A">
      <w:pPr>
        <w:pStyle w:val="berschrift1"/>
      </w:pPr>
      <w:r w:rsidRPr="001F764A">
        <w:t>SigningAuthorisation – Technical Manual</w:t>
      </w:r>
    </w:p>
    <w:p w14:paraId="479E7379" w14:textId="77777777" w:rsidR="001F764A" w:rsidRDefault="009049F6" w:rsidP="001F764A">
      <w:r>
        <w:t>Version v1.03 – Date: 2026-03-16</w:t>
      </w:r>
    </w:p>
    <w:p w14:paraId="24C0C02D" w14:textId="77777777" w:rsidR="001F764A" w:rsidRDefault="001F764A" w:rsidP="001F764A">
      <w:r>
        <w:rPr>
          <w:rFonts w:ascii="Calibri" w:eastAsia="Calibri" w:hAnsi="Calibri"/>
        </w:rPr>
        <w:t xml:space="preserve">© 2025 Artificial Robotics / Development Project - </w:t>
      </w:r>
      <w:r>
        <w:t>SigningAuthorisation</w:t>
      </w:r>
      <w:r>
        <w:rPr>
          <w:rFonts w:ascii="Calibri" w:eastAsia="Calibri" w:hAnsi="Calibri"/>
        </w:rPr>
        <w:t xml:space="preserve"> (Licence free)</w:t>
      </w:r>
    </w:p>
    <w:p w14:paraId="11994250" w14:textId="77777777" w:rsidR="00E61784" w:rsidRDefault="00E61784" w:rsidP="001F764A"/>
    <w:p w14:paraId="3F91A0DF" w14:textId="77777777" w:rsidR="00E61784" w:rsidRDefault="009049F6">
      <w:pPr>
        <w:pStyle w:val="berschrift2"/>
      </w:pPr>
      <w:r>
        <w:t>1. Introduction</w:t>
      </w:r>
    </w:p>
    <w:p w14:paraId="50D5727D" w14:textId="77777777" w:rsidR="00E61784" w:rsidRDefault="009049F6">
      <w:r>
        <w:t>The SigningAuthorisation tool provides creation and verification of digital signatures using JSON Web Signature (JWS), JSON Advanced Electronic Signatures (JAdES), and XML Advanced Electronic Signatures (XAdES). The implementation is designed for batch usage (Windows CMD/PowerShell) and can be used in three main ways: crypto-only signing/verification, DSS/eIDAS-oriented validation paths, and detached XML/XAdES processing for XML payloads.</w:t>
      </w:r>
    </w:p>
    <w:p w14:paraId="2795F955" w14:textId="77777777" w:rsidR="00E61784" w:rsidRDefault="009049F6">
      <w:r>
        <w:t>Normative / primary references used by this tool:</w:t>
      </w:r>
    </w:p>
    <w:p w14:paraId="3F8AF624" w14:textId="77777777" w:rsidR="00E61784" w:rsidRDefault="009049F6">
      <w:pPr>
        <w:pStyle w:val="Aufzhlungszeichen"/>
      </w:pPr>
      <w:r>
        <w:t>RFC 7515 – JSON Web Signature (JWS)</w:t>
      </w:r>
    </w:p>
    <w:p w14:paraId="511188C3" w14:textId="77777777" w:rsidR="00E61784" w:rsidRDefault="009049F6">
      <w:pPr>
        <w:pStyle w:val="Aufzhlungszeichen"/>
      </w:pPr>
      <w:r>
        <w:t>RFC 7518 – JSON Web Algorithms (JWA)</w:t>
      </w:r>
    </w:p>
    <w:p w14:paraId="28B877D5" w14:textId="77777777" w:rsidR="00E61784" w:rsidRDefault="009049F6">
      <w:pPr>
        <w:pStyle w:val="Aufzhlungszeichen"/>
      </w:pPr>
      <w:r>
        <w:t>RFC 7797 – JWS Unencoded Payload Option (b64=false)</w:t>
      </w:r>
    </w:p>
    <w:p w14:paraId="47D9FBCC" w14:textId="77777777" w:rsidR="00E61784" w:rsidRDefault="009049F6">
      <w:pPr>
        <w:pStyle w:val="Aufzhlungszeichen"/>
      </w:pPr>
      <w:r>
        <w:t>RFC 8785 – JSON Canonicalization Scheme (JCS)</w:t>
      </w:r>
    </w:p>
    <w:p w14:paraId="109D9DA6" w14:textId="77777777" w:rsidR="00E61784" w:rsidRDefault="009049F6">
      <w:pPr>
        <w:pStyle w:val="Aufzhlungszeichen"/>
      </w:pPr>
      <w:r>
        <w:t>ETSI TS 119 182-1/-2 – JAdES (JSON Advanced Electronic Signatures)</w:t>
      </w:r>
    </w:p>
    <w:p w14:paraId="09B5A94C" w14:textId="77777777" w:rsidR="00E61784" w:rsidRDefault="009049F6">
      <w:pPr>
        <w:pStyle w:val="Aufzhlungszeichen"/>
      </w:pPr>
      <w:r>
        <w:t>ETSI EN 319 102-1 – DSS Validation Framework (context for eIDAS validation workflows)</w:t>
      </w:r>
    </w:p>
    <w:p w14:paraId="192C80BC" w14:textId="77777777" w:rsidR="00E61784" w:rsidRDefault="009049F6">
      <w:r>
        <w:t>Important project-specific note: The tool supports a payload canonicalization option (JCS, RFC 8785). When enabled, the protected header is annotated with 'canonAlg'. The current project uses:</w:t>
      </w:r>
      <w:r>
        <w:br/>
        <w:t xml:space="preserve">  canonAlg = "http://json-canonicalization.org/algorithm"</w:t>
      </w:r>
      <w:r>
        <w:br/>
        <w:t>This identifier is treated as an application/profile indicator and is surfaced via 'crit' if required by your receiving/validation environment.</w:t>
      </w:r>
    </w:p>
    <w:p w14:paraId="5B5361A5" w14:textId="77777777" w:rsidR="00134DFA" w:rsidRDefault="009049F6">
      <w:r>
        <w:t>Current implementation delta versus v0.98: the JSON/JAdES branch now supports additional protected-header and audit capabilities (notably iat, x5t#S256, and explicit payload/base64 audit outputs), and a dedicated XAdES branch has been added for detached Baseline-B XML signing and validation.</w:t>
      </w:r>
    </w:p>
    <w:p w14:paraId="28D5DD5F" w14:textId="77777777" w:rsidR="00E61784" w:rsidRDefault="009049F6">
      <w:pPr>
        <w:pStyle w:val="berschrift2"/>
      </w:pPr>
      <w:r>
        <w:t>2. SignCmd – Signature Creation</w:t>
      </w:r>
    </w:p>
    <w:p w14:paraId="2F9A449A" w14:textId="77777777" w:rsidR="00E61784" w:rsidRDefault="009049F6">
      <w:r>
        <w:t>The 'sign' command creates signatures that are compatible with JWS/JAdES processing. Output can be produced in:</w:t>
      </w:r>
      <w:r>
        <w:br/>
        <w:t>• JWS Compact Serialization (RFC 7515 §3.1)</w:t>
      </w:r>
      <w:r>
        <w:br/>
      </w:r>
      <w:r>
        <w:lastRenderedPageBreak/>
        <w:t>• JWS JSON Serialization, single signature object (RFC 7515 §7.2)</w:t>
      </w:r>
      <w:r>
        <w:br/>
        <w:t>• Berlin Group wrapper JSON ('bg') used by certain OpenBanking/XS2A integrations</w:t>
      </w:r>
    </w:p>
    <w:p w14:paraId="4C469F89" w14:textId="77777777" w:rsidR="00E61784" w:rsidRDefault="009049F6">
      <w:pPr>
        <w:pStyle w:val="berschrift3"/>
      </w:pPr>
      <w:r>
        <w:t>2.1 Signing Processing Model</w:t>
      </w:r>
    </w:p>
    <w:p w14:paraId="4C633192" w14:textId="77777777" w:rsidR="00E61784" w:rsidRDefault="009049F6" w:rsidP="00FC176E">
      <w:pPr>
        <w:pStyle w:val="Listennummer"/>
        <w:numPr>
          <w:ilvl w:val="0"/>
          <w:numId w:val="13"/>
        </w:numPr>
      </w:pPr>
      <w:r>
        <w:t>Build the Protected Header (alg, optional x5u/x5c, optional b64=false, optional canonAlg).</w:t>
      </w:r>
    </w:p>
    <w:p w14:paraId="14718FF9" w14:textId="77777777" w:rsidR="00E61784" w:rsidRDefault="009049F6" w:rsidP="00FC176E">
      <w:pPr>
        <w:pStyle w:val="Listennummer"/>
        <w:numPr>
          <w:ilvl w:val="0"/>
          <w:numId w:val="13"/>
        </w:numPr>
      </w:pPr>
      <w:r>
        <w:t>Apply Protected Header overrides from --protectedHeaderFile (merged semantics).</w:t>
      </w:r>
    </w:p>
    <w:p w14:paraId="63AD0671" w14:textId="77777777" w:rsidR="00E61784" w:rsidRDefault="009049F6" w:rsidP="00FC176E">
      <w:pPr>
        <w:pStyle w:val="Listennummer"/>
        <w:numPr>
          <w:ilvl w:val="0"/>
          <w:numId w:val="13"/>
        </w:numPr>
      </w:pPr>
      <w:r>
        <w:t>Apply convenience overrides from --sub / --sigT (sigT supports CURRENT → UTC now).</w:t>
      </w:r>
    </w:p>
    <w:p w14:paraId="7FDD05B9" w14:textId="77777777" w:rsidR="00E61784" w:rsidRDefault="009049F6" w:rsidP="00FC176E">
      <w:pPr>
        <w:pStyle w:val="Listennummer"/>
        <w:numPr>
          <w:ilvl w:val="0"/>
          <w:numId w:val="13"/>
        </w:numPr>
      </w:pPr>
      <w:r>
        <w:t>If --canonicalize-payload=jcs is enabled, canonicalize the payload using RFC 8785 rules (project implementation).</w:t>
      </w:r>
    </w:p>
    <w:p w14:paraId="5D3180E4" w14:textId="77777777" w:rsidR="00E61784" w:rsidRDefault="009049F6" w:rsidP="00FC176E">
      <w:pPr>
        <w:pStyle w:val="Listennummer"/>
        <w:numPr>
          <w:ilvl w:val="0"/>
          <w:numId w:val="13"/>
        </w:numPr>
      </w:pPr>
      <w:r>
        <w:t>Construct the JWS Signing Input (RFC 7515 §5): Base64URL(protected) + '.' + payload (encoded), or for RFC 7797 (b64=false): Base64URL(protected) + '.' + raw payload bytes.</w:t>
      </w:r>
    </w:p>
    <w:p w14:paraId="4F2AA03D" w14:textId="77777777" w:rsidR="00E61784" w:rsidRDefault="009049F6" w:rsidP="00FC176E">
      <w:pPr>
        <w:pStyle w:val="Listennummer"/>
        <w:numPr>
          <w:ilvl w:val="0"/>
          <w:numId w:val="13"/>
        </w:numPr>
      </w:pPr>
      <w:r>
        <w:t>Compute the signature using the selected JWA algorithm (RFC 7518).</w:t>
      </w:r>
    </w:p>
    <w:p w14:paraId="31523634" w14:textId="77777777" w:rsidR="00E61784" w:rsidRDefault="009049F6" w:rsidP="00FC176E">
      <w:pPr>
        <w:pStyle w:val="Listennummer"/>
        <w:numPr>
          <w:ilvl w:val="0"/>
          <w:numId w:val="13"/>
        </w:numPr>
      </w:pPr>
      <w:r>
        <w:t>Emit signature in the chosen output format (compact/json/bg).</w:t>
      </w:r>
    </w:p>
    <w:p w14:paraId="39F62DE6" w14:textId="77777777" w:rsidR="00E61784" w:rsidRDefault="009049F6" w:rsidP="00FC176E">
      <w:pPr>
        <w:pStyle w:val="Listennummer"/>
        <w:numPr>
          <w:ilvl w:val="0"/>
          <w:numId w:val="13"/>
        </w:numPr>
      </w:pPr>
      <w:r>
        <w:t>Emit two debug/audit artifacts (JSON4Signature*, HASH4Signature*).</w:t>
      </w:r>
    </w:p>
    <w:p w14:paraId="344BB58F" w14:textId="77777777" w:rsidR="00E61784" w:rsidRDefault="009049F6">
      <w:pPr>
        <w:pStyle w:val="berschrift3"/>
      </w:pPr>
      <w:r>
        <w:t>2.2 Payload Canonicalization (RFC 8785 / JCS) and canonAlg</w:t>
      </w:r>
    </w:p>
    <w:p w14:paraId="57810318" w14:textId="77777777" w:rsidR="00E61784" w:rsidRDefault="009049F6">
      <w:r>
        <w:t>If --canonicalize-payload=jcs is used, the payload is canonicalized prior to signing. This ensures stable byte representation for JSON payloads across formatting changes (whitespace, object key order, number formatting), aligned with RFC 8785.</w:t>
      </w:r>
      <w:r>
        <w:br/>
      </w:r>
      <w:r>
        <w:br/>
        <w:t>When enabled, SignCmd sets:</w:t>
      </w:r>
      <w:r>
        <w:br/>
        <w:t xml:space="preserve">  "canonAlg": "http://json-canonicalization.org/algorithm"</w:t>
      </w:r>
      <w:r>
        <w:br/>
        <w:t>This provides an explicit signal to verifiers and validation systems that the payload was canonicalized.</w:t>
      </w:r>
    </w:p>
    <w:p w14:paraId="0B6088E3" w14:textId="77777777" w:rsidR="00E61784" w:rsidRDefault="009049F6">
      <w:r>
        <w:t>Important: The verifier must apply the same canonicalization option to the detached payload (VerifyCmd --canonicalize-payload jcs), otherwise the reconstructed Signing Input will differ and signature verification fails.</w:t>
      </w:r>
    </w:p>
    <w:p w14:paraId="117025CA" w14:textId="77777777" w:rsidR="00E61784" w:rsidRDefault="009049F6">
      <w:pPr>
        <w:pStyle w:val="berschrift3"/>
      </w:pPr>
      <w:r>
        <w:t>2.3 ES* Pre-Hash Model (Project-Specific Protocol)</w:t>
      </w:r>
    </w:p>
    <w:p w14:paraId="16666823" w14:textId="77777777" w:rsidR="00E61784" w:rsidRDefault="009049F6">
      <w:r>
        <w:t>For ES256, ES384, and ES512 this project applies a pre-hash model to make the digest explicit and to support environments where hash computation and signature operation are separated.</w:t>
      </w:r>
    </w:p>
    <w:p w14:paraId="71B5D191" w14:textId="77777777" w:rsidR="00E61784" w:rsidRDefault="009049F6" w:rsidP="00FC176E">
      <w:pPr>
        <w:pStyle w:val="Listennummer"/>
        <w:numPr>
          <w:ilvl w:val="0"/>
          <w:numId w:val="11"/>
        </w:numPr>
      </w:pPr>
      <w:r>
        <w:t>Build the JWS Signing Input (RFC 7515).</w:t>
      </w:r>
    </w:p>
    <w:p w14:paraId="6735931F" w14:textId="77777777" w:rsidR="00E61784" w:rsidRDefault="009049F6" w:rsidP="00FC176E">
      <w:pPr>
        <w:pStyle w:val="Listennummer"/>
        <w:numPr>
          <w:ilvl w:val="0"/>
          <w:numId w:val="11"/>
        </w:numPr>
      </w:pPr>
      <w:r>
        <w:t>Compute the digest over the Signing Input using the hash mandated by the ES* algorithm family (RFC 7518).</w:t>
      </w:r>
    </w:p>
    <w:p w14:paraId="0D59F83D" w14:textId="77777777" w:rsidR="00E61784" w:rsidRDefault="009049F6" w:rsidP="00FC176E">
      <w:pPr>
        <w:pStyle w:val="Listennummer"/>
        <w:numPr>
          <w:ilvl w:val="0"/>
          <w:numId w:val="11"/>
        </w:numPr>
      </w:pPr>
      <w:r>
        <w:t>Sign the digest using ECDSA without internal hashing (NONEwithECDSA).</w:t>
      </w:r>
    </w:p>
    <w:p w14:paraId="4F94E5D2" w14:textId="77777777" w:rsidR="00E61784" w:rsidRDefault="009049F6" w:rsidP="00FC176E">
      <w:pPr>
        <w:pStyle w:val="Listennummer"/>
        <w:numPr>
          <w:ilvl w:val="0"/>
          <w:numId w:val="11"/>
        </w:numPr>
      </w:pPr>
      <w:r>
        <w:t>When required by JWS, convert signature formats between DER and R||S forms.</w:t>
      </w:r>
    </w:p>
    <w:p w14:paraId="1E4182D5" w14:textId="77777777" w:rsidR="00E61784" w:rsidRDefault="009049F6">
      <w:r>
        <w:lastRenderedPageBreak/>
        <w:t>RS512 and PS512 follow the standard JCA algorithms (internal hashing inside SHA512withRSA / RSASSA-PSS). PS512 uses RSASSA-PSS parameters compatible with RFC 7518 defaults for PS512 (SHA-512, MGF1(SHA-512), saltLen=64).</w:t>
      </w:r>
    </w:p>
    <w:p w14:paraId="5244DB2D" w14:textId="77777777" w:rsidR="00E61784" w:rsidRDefault="009049F6">
      <w:pPr>
        <w:pStyle w:val="berschrift3"/>
      </w:pPr>
      <w:r>
        <w:t>2.4 DSS Compatibility: crit Claim Restrictions and --critClaimList</w:t>
      </w:r>
    </w:p>
    <w:p w14:paraId="36993739" w14:textId="77777777" w:rsidR="00E61784" w:rsidRDefault="009049F6">
      <w:r>
        <w:t>Some DSS-based validation environments restrict which protected header parameters may be listed under 'crit'. In practice, certain validators accept only a limited set such as:</w:t>
      </w:r>
    </w:p>
    <w:p w14:paraId="2EE8526F" w14:textId="77777777" w:rsidR="00E61784" w:rsidRDefault="009049F6">
      <w:pPr>
        <w:pStyle w:val="Aufzhlungszeichen"/>
      </w:pPr>
      <w:r>
        <w:t>b64 (if RFC 7797 is used)</w:t>
      </w:r>
    </w:p>
    <w:p w14:paraId="21AF462A" w14:textId="77777777" w:rsidR="00E61784" w:rsidRDefault="009049F6">
      <w:pPr>
        <w:pStyle w:val="Aufzhlungszeichen"/>
      </w:pPr>
      <w:r>
        <w:t>sigT (if present)</w:t>
      </w:r>
    </w:p>
    <w:p w14:paraId="5C238AEE" w14:textId="77777777" w:rsidR="00E61784" w:rsidRDefault="009049F6">
      <w:pPr>
        <w:pStyle w:val="Aufzhlungszeichen"/>
      </w:pPr>
      <w:r>
        <w:t>sigD (if present)</w:t>
      </w:r>
    </w:p>
    <w:p w14:paraId="5A95A5D9" w14:textId="77777777" w:rsidR="00E61784" w:rsidRDefault="009049F6">
      <w:r>
        <w:t>To support such constrained environments, SignCmd provides --critClaimList. If specified, 'crit' is filtered so that only claims from this allow-list remain, and only if those claims are actually present in the protected header. Without --critClaimList, default behavior remains unchanged.</w:t>
      </w:r>
    </w:p>
    <w:p w14:paraId="3A086A6C" w14:textId="77777777" w:rsidR="00E61784" w:rsidRDefault="009049F6">
      <w:pPr>
        <w:pStyle w:val="berschrift3"/>
      </w:pPr>
      <w:r>
        <w:t>2.5 Parameter Overview (SignCmd)</w:t>
      </w:r>
    </w:p>
    <w:p w14:paraId="6FE77CFC" w14:textId="77777777" w:rsidR="00134DFA" w:rsidRDefault="009049F6">
      <w:pPr>
        <w:pStyle w:val="berschrift4"/>
      </w:pPr>
      <w:r>
        <w:t>2.5.0 Core Signing Parameters</w:t>
      </w:r>
    </w:p>
    <w:p w14:paraId="1EB2C1E4" w14:textId="77777777" w:rsidR="00134DFA" w:rsidRDefault="009049F6">
      <w:pPr>
        <w:pStyle w:val="Aufzhlungszeichen"/>
      </w:pPr>
      <w:r>
        <w:t>--alg &lt;alg&gt; – required signing algorithm. Supported operational families in the JSON/JAdES branch are RS*, PS*, and ES* according to the current implementation profile.</w:t>
      </w:r>
    </w:p>
    <w:p w14:paraId="4AC50259" w14:textId="77777777" w:rsidR="00134DFA" w:rsidRDefault="009049F6">
      <w:pPr>
        <w:pStyle w:val="Aufzhlungszeichen"/>
      </w:pPr>
      <w:r>
        <w:t>--payload &lt;file&gt; – input payload. For detached signatures the payload is kept outside the JWS output but still contributes to the Signing Input.</w:t>
      </w:r>
    </w:p>
    <w:p w14:paraId="02F7E4DB" w14:textId="77777777" w:rsidR="00134DFA" w:rsidRDefault="009049F6">
      <w:pPr>
        <w:pStyle w:val="Aufzhlungszeichen"/>
      </w:pPr>
      <w:r>
        <w:t>--out &lt;file&gt; – target output file for the produced signature artifact.</w:t>
      </w:r>
    </w:p>
    <w:p w14:paraId="7B1354D6" w14:textId="77777777" w:rsidR="00134DFA" w:rsidRDefault="009049F6">
      <w:pPr>
        <w:pStyle w:val="Aufzhlungszeichen"/>
      </w:pPr>
      <w:r>
        <w:t>--out-format &lt;compact|json|bg&gt; – output serialization. 'compact' emits classic JWS compact serialization, 'json' emits JWS JSON serialization, and 'bg' emits the Berlin Group style wrapper/output used by project-specific interoperability tests.</w:t>
      </w:r>
    </w:p>
    <w:p w14:paraId="2FAA8730" w14:textId="77777777" w:rsidR="00134DFA" w:rsidRDefault="009049F6">
      <w:pPr>
        <w:pStyle w:val="Aufzhlungszeichen"/>
      </w:pPr>
      <w:r>
        <w:t>--detached – creates a detached signature. The payload remains external and must later be supplied again for verification.</w:t>
      </w:r>
    </w:p>
    <w:p w14:paraId="3C1106FE" w14:textId="77777777" w:rsidR="00134DFA" w:rsidRDefault="009049F6">
      <w:pPr>
        <w:pStyle w:val="Aufzhlungszeichen"/>
      </w:pPr>
      <w:r>
        <w:t>--canonicalize-payload jcs – canonicalizes JSON payload input using RFC 8785 / JCS before signing. This is only appropriate when the profile expects canonical JSON handling.</w:t>
      </w:r>
    </w:p>
    <w:p w14:paraId="74460DD8" w14:textId="77777777" w:rsidR="00134DFA" w:rsidRDefault="009049F6">
      <w:pPr>
        <w:pStyle w:val="berschrift4"/>
      </w:pPr>
      <w:r>
        <w:t>2.5.0.1 Protected Header and Profile Claim Parameters</w:t>
      </w:r>
    </w:p>
    <w:p w14:paraId="3E8E13ED" w14:textId="77777777" w:rsidR="00134DFA" w:rsidRDefault="009049F6">
      <w:pPr>
        <w:pStyle w:val="Aufzhlungszeichen"/>
      </w:pPr>
      <w:r>
        <w:t>--sub &lt;value&gt; – business resource identifier placed in the protected header, e.g. a payment resource id for replay-sensitive flows.</w:t>
      </w:r>
    </w:p>
    <w:p w14:paraId="6B9F39B2" w14:textId="77777777" w:rsidR="00134DFA" w:rsidRDefault="009049F6">
      <w:pPr>
        <w:pStyle w:val="Aufzhlungszeichen"/>
      </w:pPr>
      <w:r>
        <w:t>--sigT &lt;timestamp|CURRENT&gt; – protected signature time/profile time claim. CURRENT resolves to the current UTC time during signing.</w:t>
      </w:r>
    </w:p>
    <w:p w14:paraId="56755042" w14:textId="77777777" w:rsidR="00134DFA" w:rsidRDefault="009049F6">
      <w:pPr>
        <w:pStyle w:val="Aufzhlungszeichen"/>
      </w:pPr>
      <w:r>
        <w:t>--iat &lt;timestamp|epoch&gt; – protected issue time claim used for freshness/replay-related profile handling.</w:t>
      </w:r>
    </w:p>
    <w:p w14:paraId="6D94D1B6" w14:textId="77777777" w:rsidR="00134DFA" w:rsidRDefault="009049F6">
      <w:pPr>
        <w:pStyle w:val="Aufzhlungszeichen"/>
      </w:pPr>
      <w:r>
        <w:t>--x5u &lt;uri&gt; – protected certificate URI reference when the consuming profile supports certificate retrieval by URI.</w:t>
      </w:r>
    </w:p>
    <w:p w14:paraId="013E15E0" w14:textId="77777777" w:rsidR="00134DFA" w:rsidRDefault="009049F6">
      <w:pPr>
        <w:pStyle w:val="Aufzhlungszeichen"/>
      </w:pPr>
      <w:r>
        <w:lastRenderedPageBreak/>
        <w:t>--x5c / protectedHeaderFile supplied x5c – protected embedded X.509 certificate chain reference.</w:t>
      </w:r>
    </w:p>
    <w:p w14:paraId="45D9F549" w14:textId="77777777" w:rsidR="00134DFA" w:rsidRDefault="009049F6">
      <w:pPr>
        <w:pStyle w:val="Aufzhlungszeichen"/>
      </w:pPr>
      <w:r>
        <w:t>--x5t#S256 – SHA-256 thumbprint reference to the signing certificate. This may be provided through the protected-header file or derived/filled by project-side preparation logic, depending on the concrete build and workflow.</w:t>
      </w:r>
    </w:p>
    <w:p w14:paraId="55A3D33A" w14:textId="77777777" w:rsidR="00134DFA" w:rsidRDefault="009049F6">
      <w:pPr>
        <w:pStyle w:val="Aufzhlungszeichen"/>
      </w:pPr>
      <w:r>
        <w:t>--protectedHeaderFile &lt;json&gt; – merges additional protected-header members into the effective protected header. This is the preferred mechanism when several protected claims must be set together in a deterministic way.</w:t>
      </w:r>
    </w:p>
    <w:p w14:paraId="08EB37FB" w14:textId="77777777" w:rsidR="00134DFA" w:rsidRDefault="009049F6">
      <w:pPr>
        <w:pStyle w:val="Aufzhlungszeichen"/>
      </w:pPr>
      <w:r>
        <w:t>--critClaimList &lt;csv&gt; – optional allow-list used to reduce the protected 'crit' claim to profile-accepted members only. Important for DSS-sensitive interoperability tests.</w:t>
      </w:r>
    </w:p>
    <w:p w14:paraId="42CF5ED7" w14:textId="77777777" w:rsidR="00134DFA" w:rsidRDefault="009049F6">
      <w:pPr>
        <w:pStyle w:val="berschrift4"/>
      </w:pPr>
      <w:r>
        <w:t>2.5.0.2 Key and Certificate Material Parameters</w:t>
      </w:r>
    </w:p>
    <w:p w14:paraId="287642F6" w14:textId="77777777" w:rsidR="00134DFA" w:rsidRDefault="009049F6">
      <w:pPr>
        <w:pStyle w:val="Aufzhlungszeichen"/>
      </w:pPr>
      <w:r>
        <w:t>File-based key material: --key-dir &lt;dir&gt; --key-file &lt;pem&gt; together with certificate material such as --cert-dir &lt;dir&gt; --cert-file &lt;pem&gt;, depending on the concrete project branch/build.</w:t>
      </w:r>
    </w:p>
    <w:p w14:paraId="5BF39D93" w14:textId="77777777" w:rsidR="00134DFA" w:rsidRDefault="009049F6">
      <w:pPr>
        <w:pStyle w:val="Aufzhlungszeichen"/>
      </w:pPr>
      <w:r>
        <w:t>Keystore-based key material: --keystore &lt;file&gt; --keystorePassword &lt;pwd&gt; --keyAlias &lt;alias&gt; [--keyPassword &lt;pwd&gt;] [--keystoreType PKCS12|JKS].</w:t>
      </w:r>
    </w:p>
    <w:p w14:paraId="2BF0F1D0" w14:textId="77777777" w:rsidR="00134DFA" w:rsidRDefault="009049F6">
      <w:pPr>
        <w:pStyle w:val="Aufzhlungszeichen"/>
      </w:pPr>
      <w:r>
        <w:t>Operational rule: choose exactly one private-key source for a signing run. Do not mix PEM-based private-key loading and keystore-based private-key loading in the same command.</w:t>
      </w:r>
    </w:p>
    <w:p w14:paraId="55797122" w14:textId="77777777" w:rsidR="00134DFA" w:rsidRDefault="009049F6">
      <w:pPr>
        <w:pStyle w:val="berschrift4"/>
      </w:pPr>
      <w:r>
        <w:t>2.5.0.3 Output and Audit Parameters</w:t>
      </w:r>
    </w:p>
    <w:p w14:paraId="2EF60483" w14:textId="77777777" w:rsidR="00134DFA" w:rsidRDefault="009049F6">
      <w:pPr>
        <w:pStyle w:val="Aufzhlungszeichen"/>
      </w:pPr>
      <w:r>
        <w:t>--debug – enables additional developer-facing diagnostic output.</w:t>
      </w:r>
    </w:p>
    <w:p w14:paraId="2F17E34B" w14:textId="77777777" w:rsidR="00134DFA" w:rsidRDefault="009049F6">
      <w:pPr>
        <w:pStyle w:val="Aufzhlungszeichen"/>
      </w:pPr>
      <w:r>
        <w:t>Auxiliary files next to --out include the effective payload material used for signing and the digest artifact over the Signing Input.</w:t>
      </w:r>
    </w:p>
    <w:p w14:paraId="42777595" w14:textId="77777777" w:rsidR="00134DFA" w:rsidRDefault="009049F6">
      <w:pPr>
        <w:pStyle w:val="Aufzhlungszeichen"/>
      </w:pPr>
      <w:r>
        <w:t>Current JSON/JAdES branch builds may additionally emit Base64/Base64URL-oriented payload views and payload-hash related audit material to make detached/signing-input investigations reproducible.</w:t>
      </w:r>
    </w:p>
    <w:tbl>
      <w:tblPr>
        <w:tblW w:w="0" w:type="auto"/>
        <w:tblLook w:val="04A0" w:firstRow="1" w:lastRow="0" w:firstColumn="1" w:lastColumn="0" w:noHBand="0" w:noVBand="1"/>
      </w:tblPr>
      <w:tblGrid>
        <w:gridCol w:w="2880"/>
        <w:gridCol w:w="2880"/>
        <w:gridCol w:w="2880"/>
      </w:tblGrid>
      <w:tr w:rsidR="00E61784" w14:paraId="64670EFF" w14:textId="77777777">
        <w:tc>
          <w:tcPr>
            <w:tcW w:w="2880" w:type="dxa"/>
            <w:vAlign w:val="center"/>
          </w:tcPr>
          <w:p w14:paraId="7BE6BDF3" w14:textId="77777777" w:rsidR="00134DFA" w:rsidRDefault="009049F6">
            <w:r>
              <w:t>Parameter</w:t>
            </w:r>
          </w:p>
        </w:tc>
        <w:tc>
          <w:tcPr>
            <w:tcW w:w="2880" w:type="dxa"/>
            <w:vAlign w:val="center"/>
          </w:tcPr>
          <w:p w14:paraId="5E1217E6" w14:textId="77777777" w:rsidR="00134DFA" w:rsidRDefault="009049F6">
            <w:r>
              <w:t>Description</w:t>
            </w:r>
          </w:p>
        </w:tc>
        <w:tc>
          <w:tcPr>
            <w:tcW w:w="2880" w:type="dxa"/>
            <w:vAlign w:val="center"/>
          </w:tcPr>
          <w:p w14:paraId="772BBFB9" w14:textId="77777777" w:rsidR="00134DFA" w:rsidRDefault="009049F6">
            <w:r>
              <w:t>Example</w:t>
            </w:r>
          </w:p>
        </w:tc>
      </w:tr>
      <w:tr w:rsidR="00E61784" w14:paraId="0C1A2873" w14:textId="77777777">
        <w:tc>
          <w:tcPr>
            <w:tcW w:w="2880" w:type="dxa"/>
            <w:vAlign w:val="center"/>
          </w:tcPr>
          <w:p w14:paraId="60B730F7" w14:textId="77777777" w:rsidR="00134DFA" w:rsidRDefault="009049F6">
            <w:r>
              <w:t>--alg</w:t>
            </w:r>
          </w:p>
        </w:tc>
        <w:tc>
          <w:tcPr>
            <w:tcW w:w="2880" w:type="dxa"/>
            <w:vAlign w:val="center"/>
          </w:tcPr>
          <w:p w14:paraId="6EDE55E2" w14:textId="77777777" w:rsidR="00134DFA" w:rsidRDefault="009049F6">
            <w:r>
              <w:t>Signature algorithm (RS512 | PS512 | ES256 | ES384 | ES512).</w:t>
            </w:r>
          </w:p>
        </w:tc>
        <w:tc>
          <w:tcPr>
            <w:tcW w:w="2880" w:type="dxa"/>
            <w:vAlign w:val="center"/>
          </w:tcPr>
          <w:p w14:paraId="6291BD5B" w14:textId="77777777" w:rsidR="00134DFA" w:rsidRDefault="009049F6">
            <w:r>
              <w:t>--alg PS512</w:t>
            </w:r>
          </w:p>
        </w:tc>
      </w:tr>
      <w:tr w:rsidR="00E61784" w14:paraId="28096405" w14:textId="77777777">
        <w:tc>
          <w:tcPr>
            <w:tcW w:w="2880" w:type="dxa"/>
            <w:vAlign w:val="center"/>
          </w:tcPr>
          <w:p w14:paraId="628E75D4" w14:textId="77777777" w:rsidR="00134DFA" w:rsidRDefault="009049F6">
            <w:r>
              <w:t>--payload</w:t>
            </w:r>
          </w:p>
        </w:tc>
        <w:tc>
          <w:tcPr>
            <w:tcW w:w="2880" w:type="dxa"/>
            <w:vAlign w:val="center"/>
          </w:tcPr>
          <w:p w14:paraId="0E4B2CBF" w14:textId="77777777" w:rsidR="00134DFA" w:rsidRDefault="009049F6">
            <w:r>
              <w:t>Payload file. Bytes are signed (detached or embedded depending on format).</w:t>
            </w:r>
          </w:p>
        </w:tc>
        <w:tc>
          <w:tcPr>
            <w:tcW w:w="2880" w:type="dxa"/>
            <w:vAlign w:val="center"/>
          </w:tcPr>
          <w:p w14:paraId="75004FFC" w14:textId="77777777" w:rsidR="00134DFA" w:rsidRDefault="009049F6">
            <w:r>
              <w:t>--payload payment.json</w:t>
            </w:r>
          </w:p>
        </w:tc>
      </w:tr>
      <w:tr w:rsidR="00E61784" w14:paraId="610F7F66" w14:textId="77777777">
        <w:tc>
          <w:tcPr>
            <w:tcW w:w="2880" w:type="dxa"/>
            <w:vAlign w:val="center"/>
          </w:tcPr>
          <w:p w14:paraId="0B4ED5D5" w14:textId="77777777" w:rsidR="00134DFA" w:rsidRDefault="009049F6">
            <w:r>
              <w:t>--out-format</w:t>
            </w:r>
          </w:p>
        </w:tc>
        <w:tc>
          <w:tcPr>
            <w:tcW w:w="2880" w:type="dxa"/>
            <w:vAlign w:val="center"/>
          </w:tcPr>
          <w:p w14:paraId="6A6E00D4" w14:textId="77777777" w:rsidR="00134DFA" w:rsidRDefault="009049F6">
            <w:r>
              <w:t>compact | json | bg (Berlin Group wrapper).</w:t>
            </w:r>
          </w:p>
        </w:tc>
        <w:tc>
          <w:tcPr>
            <w:tcW w:w="2880" w:type="dxa"/>
            <w:vAlign w:val="center"/>
          </w:tcPr>
          <w:p w14:paraId="1922A48D" w14:textId="77777777" w:rsidR="00134DFA" w:rsidRDefault="009049F6">
            <w:r>
              <w:t>--out-format bg</w:t>
            </w:r>
          </w:p>
        </w:tc>
      </w:tr>
      <w:tr w:rsidR="00E61784" w14:paraId="2147B6A4" w14:textId="77777777">
        <w:tc>
          <w:tcPr>
            <w:tcW w:w="2880" w:type="dxa"/>
            <w:vAlign w:val="center"/>
          </w:tcPr>
          <w:p w14:paraId="2A976584" w14:textId="77777777" w:rsidR="00134DFA" w:rsidRDefault="009049F6">
            <w:r>
              <w:t>--out</w:t>
            </w:r>
          </w:p>
        </w:tc>
        <w:tc>
          <w:tcPr>
            <w:tcW w:w="2880" w:type="dxa"/>
            <w:vAlign w:val="center"/>
          </w:tcPr>
          <w:p w14:paraId="0D1E3D4B" w14:textId="77777777" w:rsidR="00134DFA" w:rsidRDefault="009049F6">
            <w:r>
              <w:t xml:space="preserve">Output file for the resulting </w:t>
            </w:r>
            <w:r>
              <w:lastRenderedPageBreak/>
              <w:t>signature.</w:t>
            </w:r>
          </w:p>
        </w:tc>
        <w:tc>
          <w:tcPr>
            <w:tcW w:w="2880" w:type="dxa"/>
            <w:vAlign w:val="center"/>
          </w:tcPr>
          <w:p w14:paraId="5C220C88" w14:textId="77777777" w:rsidR="00134DFA" w:rsidRDefault="009049F6">
            <w:r>
              <w:lastRenderedPageBreak/>
              <w:t>--out payment_sig.json</w:t>
            </w:r>
          </w:p>
        </w:tc>
      </w:tr>
      <w:tr w:rsidR="00E61784" w14:paraId="6241A1BD" w14:textId="77777777">
        <w:tc>
          <w:tcPr>
            <w:tcW w:w="2880" w:type="dxa"/>
            <w:vAlign w:val="center"/>
          </w:tcPr>
          <w:p w14:paraId="5736875F" w14:textId="77777777" w:rsidR="00134DFA" w:rsidRDefault="009049F6">
            <w:r>
              <w:t>--keystore</w:t>
            </w:r>
          </w:p>
        </w:tc>
        <w:tc>
          <w:tcPr>
            <w:tcW w:w="2880" w:type="dxa"/>
            <w:vAlign w:val="center"/>
          </w:tcPr>
          <w:p w14:paraId="61F42086" w14:textId="77777777" w:rsidR="00134DFA" w:rsidRDefault="009049F6">
            <w:r>
              <w:t>PKCS12/JKS keystore file containing the private key.</w:t>
            </w:r>
          </w:p>
        </w:tc>
        <w:tc>
          <w:tcPr>
            <w:tcW w:w="2880" w:type="dxa"/>
            <w:vAlign w:val="center"/>
          </w:tcPr>
          <w:p w14:paraId="6D90ACCA" w14:textId="77777777" w:rsidR="00134DFA" w:rsidRDefault="009049F6">
            <w:r>
              <w:t>--keystore signer.p12</w:t>
            </w:r>
          </w:p>
        </w:tc>
      </w:tr>
      <w:tr w:rsidR="00E61784" w14:paraId="59A12856" w14:textId="77777777">
        <w:tc>
          <w:tcPr>
            <w:tcW w:w="2880" w:type="dxa"/>
            <w:vAlign w:val="center"/>
          </w:tcPr>
          <w:p w14:paraId="0AE6C022" w14:textId="77777777" w:rsidR="00134DFA" w:rsidRDefault="009049F6">
            <w:r>
              <w:t>--keystorePassword</w:t>
            </w:r>
          </w:p>
        </w:tc>
        <w:tc>
          <w:tcPr>
            <w:tcW w:w="2880" w:type="dxa"/>
            <w:vAlign w:val="center"/>
          </w:tcPr>
          <w:p w14:paraId="51657E1D" w14:textId="77777777" w:rsidR="00134DFA" w:rsidRDefault="009049F6">
            <w:r>
              <w:t>Keystore password.</w:t>
            </w:r>
          </w:p>
        </w:tc>
        <w:tc>
          <w:tcPr>
            <w:tcW w:w="2880" w:type="dxa"/>
            <w:vAlign w:val="center"/>
          </w:tcPr>
          <w:p w14:paraId="3DA40D5B" w14:textId="77777777" w:rsidR="00134DFA" w:rsidRDefault="009049F6">
            <w:r>
              <w:t>--keystorePassword changeit</w:t>
            </w:r>
          </w:p>
        </w:tc>
      </w:tr>
      <w:tr w:rsidR="00E61784" w14:paraId="39A893C2" w14:textId="77777777">
        <w:tc>
          <w:tcPr>
            <w:tcW w:w="2880" w:type="dxa"/>
            <w:vAlign w:val="center"/>
          </w:tcPr>
          <w:p w14:paraId="169541A3" w14:textId="77777777" w:rsidR="00134DFA" w:rsidRDefault="009049F6">
            <w:r>
              <w:t>--keyAlias</w:t>
            </w:r>
          </w:p>
        </w:tc>
        <w:tc>
          <w:tcPr>
            <w:tcW w:w="2880" w:type="dxa"/>
            <w:vAlign w:val="center"/>
          </w:tcPr>
          <w:p w14:paraId="7703CE3F" w14:textId="77777777" w:rsidR="00134DFA" w:rsidRDefault="009049F6">
            <w:r>
              <w:t>Alias of private key entry in the keystore.</w:t>
            </w:r>
          </w:p>
        </w:tc>
        <w:tc>
          <w:tcPr>
            <w:tcW w:w="2880" w:type="dxa"/>
            <w:vAlign w:val="center"/>
          </w:tcPr>
          <w:p w14:paraId="680C4464" w14:textId="77777777" w:rsidR="00134DFA" w:rsidRDefault="009049F6">
            <w:r>
              <w:t>--keyAlias signing-key</w:t>
            </w:r>
          </w:p>
        </w:tc>
      </w:tr>
      <w:tr w:rsidR="00E61784" w14:paraId="35D01809" w14:textId="77777777">
        <w:tc>
          <w:tcPr>
            <w:tcW w:w="2880" w:type="dxa"/>
            <w:vAlign w:val="center"/>
          </w:tcPr>
          <w:p w14:paraId="133954BE" w14:textId="77777777" w:rsidR="00134DFA" w:rsidRDefault="009049F6">
            <w:r>
              <w:t>--keyPassword</w:t>
            </w:r>
          </w:p>
        </w:tc>
        <w:tc>
          <w:tcPr>
            <w:tcW w:w="2880" w:type="dxa"/>
            <w:vAlign w:val="center"/>
          </w:tcPr>
          <w:p w14:paraId="1974B9A5" w14:textId="77777777" w:rsidR="00134DFA" w:rsidRDefault="009049F6">
            <w:r>
              <w:t>Optional: key password if different from store password.</w:t>
            </w:r>
          </w:p>
        </w:tc>
        <w:tc>
          <w:tcPr>
            <w:tcW w:w="2880" w:type="dxa"/>
            <w:vAlign w:val="center"/>
          </w:tcPr>
          <w:p w14:paraId="2E02A065" w14:textId="77777777" w:rsidR="00134DFA" w:rsidRDefault="009049F6">
            <w:r>
              <w:t>--keyPassword changeit</w:t>
            </w:r>
          </w:p>
        </w:tc>
      </w:tr>
      <w:tr w:rsidR="00E61784" w14:paraId="5203D797" w14:textId="77777777">
        <w:tc>
          <w:tcPr>
            <w:tcW w:w="2880" w:type="dxa"/>
            <w:vAlign w:val="center"/>
          </w:tcPr>
          <w:p w14:paraId="0B36E6D7" w14:textId="77777777" w:rsidR="00134DFA" w:rsidRDefault="009049F6">
            <w:r>
              <w:t>--key-dir / --key-file</w:t>
            </w:r>
          </w:p>
        </w:tc>
        <w:tc>
          <w:tcPr>
            <w:tcW w:w="2880" w:type="dxa"/>
            <w:vAlign w:val="center"/>
          </w:tcPr>
          <w:p w14:paraId="54428A37" w14:textId="77777777" w:rsidR="00134DFA" w:rsidRDefault="009049F6">
            <w:r>
              <w:t>Alternative to keystore: private key from file (PEM/XML/HEX).</w:t>
            </w:r>
          </w:p>
        </w:tc>
        <w:tc>
          <w:tcPr>
            <w:tcW w:w="2880" w:type="dxa"/>
            <w:vAlign w:val="center"/>
          </w:tcPr>
          <w:p w14:paraId="17BD3E18" w14:textId="77777777" w:rsidR="00134DFA" w:rsidRDefault="009049F6">
            <w:r>
              <w:t>--key-dir . --key-file key.pem</w:t>
            </w:r>
          </w:p>
        </w:tc>
      </w:tr>
      <w:tr w:rsidR="00E61784" w14:paraId="0B8479F6" w14:textId="77777777">
        <w:tc>
          <w:tcPr>
            <w:tcW w:w="2880" w:type="dxa"/>
            <w:vAlign w:val="center"/>
          </w:tcPr>
          <w:p w14:paraId="78729085" w14:textId="77777777" w:rsidR="00134DFA" w:rsidRDefault="009049F6">
            <w:r>
              <w:t>--cert-dir / --cert-file</w:t>
            </w:r>
          </w:p>
        </w:tc>
        <w:tc>
          <w:tcPr>
            <w:tcW w:w="2880" w:type="dxa"/>
            <w:vAlign w:val="center"/>
          </w:tcPr>
          <w:p w14:paraId="5E1F4842" w14:textId="77777777" w:rsidR="00134DFA" w:rsidRDefault="009049F6">
            <w:r>
              <w:t>Optional certificate chain (x5c) sourced from PEM.</w:t>
            </w:r>
          </w:p>
        </w:tc>
        <w:tc>
          <w:tcPr>
            <w:tcW w:w="2880" w:type="dxa"/>
            <w:vAlign w:val="center"/>
          </w:tcPr>
          <w:p w14:paraId="7123F540" w14:textId="77777777" w:rsidR="00134DFA" w:rsidRDefault="009049F6">
            <w:r>
              <w:t>--cert-dir . --cert-file cert.pem</w:t>
            </w:r>
          </w:p>
        </w:tc>
      </w:tr>
      <w:tr w:rsidR="00E61784" w14:paraId="7FB50A4B" w14:textId="77777777">
        <w:tc>
          <w:tcPr>
            <w:tcW w:w="2880" w:type="dxa"/>
            <w:vAlign w:val="center"/>
          </w:tcPr>
          <w:p w14:paraId="74478072" w14:textId="77777777" w:rsidR="00134DFA" w:rsidRDefault="009049F6">
            <w:r>
              <w:t>--x5u</w:t>
            </w:r>
          </w:p>
        </w:tc>
        <w:tc>
          <w:tcPr>
            <w:tcW w:w="2880" w:type="dxa"/>
            <w:vAlign w:val="center"/>
          </w:tcPr>
          <w:p w14:paraId="76178A73" w14:textId="77777777" w:rsidR="00134DFA" w:rsidRDefault="009049F6">
            <w:r>
              <w:t>Optional X.509 URL reference in protected header (RFC 7515).</w:t>
            </w:r>
          </w:p>
        </w:tc>
        <w:tc>
          <w:tcPr>
            <w:tcW w:w="2880" w:type="dxa"/>
            <w:vAlign w:val="center"/>
          </w:tcPr>
          <w:p w14:paraId="00275358" w14:textId="77777777" w:rsidR="00134DFA" w:rsidRDefault="009049F6">
            <w:r>
              <w:t>--x5u https://example/cert.pem</w:t>
            </w:r>
          </w:p>
        </w:tc>
      </w:tr>
      <w:tr w:rsidR="00E61784" w14:paraId="1923700A" w14:textId="77777777">
        <w:tc>
          <w:tcPr>
            <w:tcW w:w="2880" w:type="dxa"/>
            <w:vAlign w:val="center"/>
          </w:tcPr>
          <w:p w14:paraId="5F58C958" w14:textId="77777777" w:rsidR="00134DFA" w:rsidRDefault="009049F6">
            <w:r>
              <w:t>--detached</w:t>
            </w:r>
          </w:p>
        </w:tc>
        <w:tc>
          <w:tcPr>
            <w:tcW w:w="2880" w:type="dxa"/>
            <w:vAlign w:val="center"/>
          </w:tcPr>
          <w:p w14:paraId="6C3124FC" w14:textId="77777777" w:rsidR="00134DFA" w:rsidRDefault="009049F6">
            <w:r>
              <w:t>Create detached signature (payload not embedded).</w:t>
            </w:r>
          </w:p>
        </w:tc>
        <w:tc>
          <w:tcPr>
            <w:tcW w:w="2880" w:type="dxa"/>
            <w:vAlign w:val="center"/>
          </w:tcPr>
          <w:p w14:paraId="3464C697" w14:textId="77777777" w:rsidR="00134DFA" w:rsidRDefault="009049F6">
            <w:r>
              <w:t>--detached</w:t>
            </w:r>
          </w:p>
        </w:tc>
      </w:tr>
      <w:tr w:rsidR="00E61784" w14:paraId="0E31B80E" w14:textId="77777777">
        <w:tc>
          <w:tcPr>
            <w:tcW w:w="2880" w:type="dxa"/>
            <w:vAlign w:val="center"/>
          </w:tcPr>
          <w:p w14:paraId="7F8DF9A9" w14:textId="77777777" w:rsidR="00134DFA" w:rsidRDefault="009049F6">
            <w:r>
              <w:t>--b64false</w:t>
            </w:r>
          </w:p>
        </w:tc>
        <w:tc>
          <w:tcPr>
            <w:tcW w:w="2880" w:type="dxa"/>
            <w:vAlign w:val="center"/>
          </w:tcPr>
          <w:p w14:paraId="04AFB3EC" w14:textId="77777777" w:rsidR="00134DFA" w:rsidRDefault="009049F6">
            <w:r>
              <w:t>RFC 7797: unencoded payload mode (b64=false).</w:t>
            </w:r>
          </w:p>
        </w:tc>
        <w:tc>
          <w:tcPr>
            <w:tcW w:w="2880" w:type="dxa"/>
            <w:vAlign w:val="center"/>
          </w:tcPr>
          <w:p w14:paraId="63960B05" w14:textId="77777777" w:rsidR="00134DFA" w:rsidRDefault="009049F6">
            <w:r>
              <w:t>--b64false</w:t>
            </w:r>
          </w:p>
        </w:tc>
      </w:tr>
      <w:tr w:rsidR="00E61784" w14:paraId="2D7E0777" w14:textId="77777777">
        <w:tc>
          <w:tcPr>
            <w:tcW w:w="2880" w:type="dxa"/>
            <w:vAlign w:val="center"/>
          </w:tcPr>
          <w:p w14:paraId="246EA084" w14:textId="77777777" w:rsidR="00134DFA" w:rsidRDefault="009049F6">
            <w:r>
              <w:t>--protectedHeaderFile</w:t>
            </w:r>
          </w:p>
        </w:tc>
        <w:tc>
          <w:tcPr>
            <w:tcW w:w="2880" w:type="dxa"/>
            <w:vAlign w:val="center"/>
          </w:tcPr>
          <w:p w14:paraId="4310C0F8" w14:textId="77777777" w:rsidR="00134DFA" w:rsidRDefault="009049F6">
            <w:r>
              <w:t>JSON file with protected header overrides (merged).</w:t>
            </w:r>
          </w:p>
        </w:tc>
        <w:tc>
          <w:tcPr>
            <w:tcW w:w="2880" w:type="dxa"/>
            <w:vAlign w:val="center"/>
          </w:tcPr>
          <w:p w14:paraId="74C7BBD6" w14:textId="77777777" w:rsidR="00134DFA" w:rsidRDefault="009049F6">
            <w:r>
              <w:t>--protectedHeaderFile header.json</w:t>
            </w:r>
          </w:p>
        </w:tc>
      </w:tr>
      <w:tr w:rsidR="00E61784" w14:paraId="7E7DA371" w14:textId="77777777">
        <w:tc>
          <w:tcPr>
            <w:tcW w:w="2880" w:type="dxa"/>
            <w:vAlign w:val="center"/>
          </w:tcPr>
          <w:p w14:paraId="56F12A55" w14:textId="77777777" w:rsidR="00134DFA" w:rsidRDefault="009049F6">
            <w:r>
              <w:t>--sub</w:t>
            </w:r>
          </w:p>
        </w:tc>
        <w:tc>
          <w:tcPr>
            <w:tcW w:w="2880" w:type="dxa"/>
            <w:vAlign w:val="center"/>
          </w:tcPr>
          <w:p w14:paraId="7CF1F15E" w14:textId="77777777" w:rsidR="00134DFA" w:rsidRDefault="009049F6">
            <w:r>
              <w:t>Convenience setter for protected header 'sub' (auto-added to crit unless filtered).</w:t>
            </w:r>
          </w:p>
        </w:tc>
        <w:tc>
          <w:tcPr>
            <w:tcW w:w="2880" w:type="dxa"/>
            <w:vAlign w:val="center"/>
          </w:tcPr>
          <w:p w14:paraId="68C591F7" w14:textId="77777777" w:rsidR="00134DFA" w:rsidRDefault="009049F6">
            <w:r>
              <w:t>--sub myResourceId</w:t>
            </w:r>
          </w:p>
        </w:tc>
      </w:tr>
      <w:tr w:rsidR="00E61784" w14:paraId="4B6A7C66" w14:textId="77777777">
        <w:tc>
          <w:tcPr>
            <w:tcW w:w="2880" w:type="dxa"/>
            <w:vAlign w:val="center"/>
          </w:tcPr>
          <w:p w14:paraId="34F429C7" w14:textId="77777777" w:rsidR="00134DFA" w:rsidRDefault="009049F6">
            <w:r>
              <w:t>--sigT</w:t>
            </w:r>
          </w:p>
        </w:tc>
        <w:tc>
          <w:tcPr>
            <w:tcW w:w="2880" w:type="dxa"/>
            <w:vAlign w:val="center"/>
          </w:tcPr>
          <w:p w14:paraId="15F37736" w14:textId="77777777" w:rsidR="00134DFA" w:rsidRDefault="009049F6">
            <w:r>
              <w:t>Convenience setter for protected header 'sigT' (CURRENT → UTC now).</w:t>
            </w:r>
          </w:p>
        </w:tc>
        <w:tc>
          <w:tcPr>
            <w:tcW w:w="2880" w:type="dxa"/>
            <w:vAlign w:val="center"/>
          </w:tcPr>
          <w:p w14:paraId="383103C5" w14:textId="77777777" w:rsidR="00134DFA" w:rsidRDefault="009049F6">
            <w:r>
              <w:t>--sigT CURRENT</w:t>
            </w:r>
          </w:p>
        </w:tc>
      </w:tr>
      <w:tr w:rsidR="00E61784" w14:paraId="5B261F1F" w14:textId="77777777">
        <w:tc>
          <w:tcPr>
            <w:tcW w:w="2880" w:type="dxa"/>
            <w:vAlign w:val="center"/>
          </w:tcPr>
          <w:p w14:paraId="4F333B1B" w14:textId="77777777" w:rsidR="00134DFA" w:rsidRDefault="009049F6">
            <w:r>
              <w:t>--iat</w:t>
            </w:r>
          </w:p>
        </w:tc>
        <w:tc>
          <w:tcPr>
            <w:tcW w:w="2880" w:type="dxa"/>
            <w:vAlign w:val="center"/>
          </w:tcPr>
          <w:p w14:paraId="7B6F63C8" w14:textId="77777777" w:rsidR="00134DFA" w:rsidRDefault="009049F6">
            <w:r>
              <w:t xml:space="preserve">Dedicated CLI switch that generates protected header 'iat' as NumericDate. If sigT </w:t>
            </w:r>
            <w:r>
              <w:lastRenderedPageBreak/>
              <w:t>is present, iat is derived from the effective sigT; otherwise the current time is used.</w:t>
            </w:r>
          </w:p>
        </w:tc>
        <w:tc>
          <w:tcPr>
            <w:tcW w:w="2880" w:type="dxa"/>
            <w:vAlign w:val="center"/>
          </w:tcPr>
          <w:p w14:paraId="7B53DBD9" w14:textId="77777777" w:rsidR="00134DFA" w:rsidRDefault="009049F6">
            <w:r>
              <w:lastRenderedPageBreak/>
              <w:t>--iat</w:t>
            </w:r>
          </w:p>
        </w:tc>
      </w:tr>
      <w:tr w:rsidR="00E61784" w14:paraId="12631BDD" w14:textId="77777777">
        <w:tc>
          <w:tcPr>
            <w:tcW w:w="2880" w:type="dxa"/>
            <w:vAlign w:val="center"/>
          </w:tcPr>
          <w:p w14:paraId="6084DBE0" w14:textId="77777777" w:rsidR="00134DFA" w:rsidRDefault="009049F6">
            <w:r>
              <w:t>--x5t#S256</w:t>
            </w:r>
          </w:p>
        </w:tc>
        <w:tc>
          <w:tcPr>
            <w:tcW w:w="2880" w:type="dxa"/>
            <w:vAlign w:val="center"/>
          </w:tcPr>
          <w:p w14:paraId="63F404A1" w14:textId="77777777" w:rsidR="00134DFA" w:rsidRDefault="009049F6">
            <w:r>
              <w:t>Dedicated CLI switch that generates the protected header 'x5t#S256' from the signing certificate (Base64URL SHA-256 over certificate DER). Requires signing certificate material.</w:t>
            </w:r>
          </w:p>
        </w:tc>
        <w:tc>
          <w:tcPr>
            <w:tcW w:w="2880" w:type="dxa"/>
            <w:vAlign w:val="center"/>
          </w:tcPr>
          <w:p w14:paraId="23626FAE" w14:textId="77777777" w:rsidR="00134DFA" w:rsidRDefault="009049F6">
            <w:r>
              <w:t>--x5t#S256</w:t>
            </w:r>
          </w:p>
        </w:tc>
      </w:tr>
      <w:tr w:rsidR="00E61784" w14:paraId="50CA7D16" w14:textId="77777777">
        <w:tc>
          <w:tcPr>
            <w:tcW w:w="2880" w:type="dxa"/>
            <w:vAlign w:val="center"/>
          </w:tcPr>
          <w:p w14:paraId="7F30A2DB" w14:textId="77777777" w:rsidR="00134DFA" w:rsidRDefault="009049F6">
            <w:r>
              <w:t>--canonicalize-payload</w:t>
            </w:r>
          </w:p>
        </w:tc>
        <w:tc>
          <w:tcPr>
            <w:tcW w:w="2880" w:type="dxa"/>
            <w:vAlign w:val="center"/>
          </w:tcPr>
          <w:p w14:paraId="07E4A6E5" w14:textId="77777777" w:rsidR="00134DFA" w:rsidRDefault="009049F6">
            <w:r>
              <w:t>Payload canonicalization: jcs (RFC 8785). Sets canonAlg and (optionally) crit.</w:t>
            </w:r>
          </w:p>
        </w:tc>
        <w:tc>
          <w:tcPr>
            <w:tcW w:w="2880" w:type="dxa"/>
            <w:vAlign w:val="center"/>
          </w:tcPr>
          <w:p w14:paraId="69E351EA" w14:textId="77777777" w:rsidR="00134DFA" w:rsidRDefault="009049F6">
            <w:r>
              <w:t>--canonicalize-payload jcs</w:t>
            </w:r>
          </w:p>
        </w:tc>
      </w:tr>
      <w:tr w:rsidR="00134DFA" w14:paraId="1CC08B40" w14:textId="77777777">
        <w:tc>
          <w:tcPr>
            <w:tcW w:w="2880" w:type="dxa"/>
            <w:vAlign w:val="center"/>
          </w:tcPr>
          <w:p w14:paraId="032D913C" w14:textId="77777777" w:rsidR="00134DFA" w:rsidRDefault="009049F6">
            <w:r>
              <w:t>--critClaimList</w:t>
            </w:r>
          </w:p>
        </w:tc>
        <w:tc>
          <w:tcPr>
            <w:tcW w:w="2880" w:type="dxa"/>
            <w:vAlign w:val="center"/>
          </w:tcPr>
          <w:p w14:paraId="06294EEB" w14:textId="77777777" w:rsidR="00134DFA" w:rsidRDefault="009049F6">
            <w:r>
              <w:t>Allow-list filter for crit entries (DSS compatibility).</w:t>
            </w:r>
          </w:p>
        </w:tc>
        <w:tc>
          <w:tcPr>
            <w:tcW w:w="2880" w:type="dxa"/>
            <w:vAlign w:val="center"/>
          </w:tcPr>
          <w:p w14:paraId="79C52F9D" w14:textId="77777777" w:rsidR="00134DFA" w:rsidRDefault="009049F6">
            <w:r>
              <w:t>--critClaimList b64,sigT,sigD</w:t>
            </w:r>
          </w:p>
        </w:tc>
      </w:tr>
      <w:tr w:rsidR="00134DFA" w14:paraId="225C7768" w14:textId="77777777">
        <w:tc>
          <w:tcPr>
            <w:tcW w:w="2880" w:type="dxa"/>
            <w:vAlign w:val="center"/>
          </w:tcPr>
          <w:p w14:paraId="21AAD3C5" w14:textId="77777777" w:rsidR="00134DFA" w:rsidRDefault="009049F6">
            <w:r>
              <w:t>--keystoreType</w:t>
            </w:r>
          </w:p>
        </w:tc>
        <w:tc>
          <w:tcPr>
            <w:tcW w:w="2880" w:type="dxa"/>
            <w:vAlign w:val="center"/>
          </w:tcPr>
          <w:p w14:paraId="318AE4EA" w14:textId="77777777" w:rsidR="00134DFA" w:rsidRDefault="009049F6">
            <w:r>
              <w:t>Keystore type: PKCS12 (default) or JKS. Used only with --keystore.</w:t>
            </w:r>
          </w:p>
        </w:tc>
        <w:tc>
          <w:tcPr>
            <w:tcW w:w="2880" w:type="dxa"/>
            <w:vAlign w:val="center"/>
          </w:tcPr>
          <w:p w14:paraId="387CAF43" w14:textId="77777777" w:rsidR="00134DFA" w:rsidRDefault="009049F6">
            <w:r>
              <w:t>--keystoreType JKS</w:t>
            </w:r>
          </w:p>
        </w:tc>
      </w:tr>
    </w:tbl>
    <w:p w14:paraId="505D90FE" w14:textId="77777777" w:rsidR="00E61784" w:rsidRDefault="009049F6">
      <w:pPr>
        <w:pStyle w:val="berschrift3"/>
      </w:pPr>
      <w:r>
        <w:t>2.5.1 Keystore Handling (PKCS#12 / JKS)</w:t>
      </w:r>
    </w:p>
    <w:p w14:paraId="309053AA" w14:textId="77777777" w:rsidR="00E61784" w:rsidRDefault="009049F6">
      <w:r>
        <w:t>When signing with a keystore, provide the store file via --keystore and select the private key via --keyAlias. If --keystoreType is omitted, the tool uses PKCS12 by default. Use --keystoreType JKS for Java KeyStores (.jks).</w:t>
      </w:r>
    </w:p>
    <w:p w14:paraId="2BE6701C" w14:textId="77777777" w:rsidR="00E61784" w:rsidRDefault="009049F6">
      <w:pPr>
        <w:pStyle w:val="Aufzhlungszeichen"/>
      </w:pPr>
      <w:r>
        <w:t>Default (PKCS12): --keystore signer.p12 --keystorePassword &lt;pwd&gt; --keyAlias &lt;alias&gt;</w:t>
      </w:r>
    </w:p>
    <w:p w14:paraId="4267A35C" w14:textId="77777777" w:rsidR="00E61784" w:rsidRDefault="009049F6">
      <w:pPr>
        <w:pStyle w:val="Aufzhlungszeichen"/>
      </w:pPr>
      <w:r>
        <w:t>Explicit PKCS12: --keystore signer.p12 --keystoreType PKCS12 --keystorePassword &lt;pwd&gt; --keyAlias &lt;alias&gt;</w:t>
      </w:r>
    </w:p>
    <w:p w14:paraId="1CF2DB50" w14:textId="77777777" w:rsidR="00E61784" w:rsidRDefault="009049F6">
      <w:pPr>
        <w:pStyle w:val="Aufzhlungszeichen"/>
      </w:pPr>
      <w:r>
        <w:t>JKS: --keystore signer.jks --keystoreType JKS --keystorePassword &lt;pwd&gt; --keyAlias &lt;alias&gt;</w:t>
      </w:r>
    </w:p>
    <w:p w14:paraId="2BD44C34" w14:textId="77777777" w:rsidR="00E61784" w:rsidRDefault="009049F6">
      <w:pPr>
        <w:pStyle w:val="Aufzhlungszeichen"/>
      </w:pPr>
      <w:r>
        <w:t>Optional key password: add --keyPassword &lt;pwd&gt; if the private key is protected with a different password than the store.</w:t>
      </w:r>
    </w:p>
    <w:p w14:paraId="0A7C2CF4" w14:textId="77777777" w:rsidR="00E61784" w:rsidRDefault="009049F6">
      <w:pPr>
        <w:pStyle w:val="berschrift3"/>
      </w:pPr>
      <w:r>
        <w:t>2.6 Output Files and Artifacts</w:t>
      </w:r>
    </w:p>
    <w:p w14:paraId="58D539BF" w14:textId="77777777" w:rsidR="00E61784" w:rsidRDefault="009049F6">
      <w:r>
        <w:t>SignCmd always writes the selected signature output file (--out). Additionally, two auxiliary files are created next to the output file for audit/debug purposes:</w:t>
      </w:r>
    </w:p>
    <w:p w14:paraId="07153B91" w14:textId="77777777" w:rsidR="00E61784" w:rsidRDefault="009049F6">
      <w:pPr>
        <w:pStyle w:val="Aufzhlungszeichen"/>
      </w:pPr>
      <w:r>
        <w:t>• JSON4Signature&lt;OutName&gt;.json – the effective payload text used for signing (after canonicalization, if applied).</w:t>
      </w:r>
    </w:p>
    <w:p w14:paraId="549AE1B9" w14:textId="77777777" w:rsidR="00E61784" w:rsidRDefault="009049F6">
      <w:pPr>
        <w:pStyle w:val="Aufzhlungszeichen"/>
      </w:pPr>
      <w:r>
        <w:lastRenderedPageBreak/>
        <w:t>• HASH4Signature&lt;OutName&gt;.txt – Base64-encoded digest over the Signing Input (not the signature).</w:t>
      </w:r>
    </w:p>
    <w:p w14:paraId="54D24AF3" w14:textId="77777777" w:rsidR="00134DFA" w:rsidRDefault="009049F6">
      <w:r>
        <w:t>Depending on the current JSON/JAdES branch configuration, further developer-facing artifacts may be emitted as companion files. Typical examples are a Base64/Base64URL representation of the payload used in the Signing Input and a Base64/Base64URL representation of the payload-hash material used in detached/hash-only diagnostic workflows.</w:t>
      </w:r>
    </w:p>
    <w:p w14:paraId="229236D4" w14:textId="77777777" w:rsidR="00134DFA" w:rsidRDefault="009049F6">
      <w:pPr>
        <w:pStyle w:val="berschrift2"/>
      </w:pPr>
      <w:r>
        <w:t>2.7 Examples (SignCmd)</w:t>
      </w:r>
    </w:p>
    <w:p w14:paraId="5E4E21BB" w14:textId="77777777" w:rsidR="00134DFA" w:rsidRDefault="009049F6">
      <w:r>
        <w:t>The following example matrix expands the earlier short examples into operational combinations. It covers key source, certificate source, algorithm family, output format, and canonicalization options used by developers in the JSON / JAdES branch.</w:t>
      </w:r>
    </w:p>
    <w:tbl>
      <w:tblPr>
        <w:tblStyle w:val="Tabellenraster"/>
        <w:tblW w:w="0" w:type="auto"/>
        <w:tblLook w:val="04A0" w:firstRow="1" w:lastRow="0" w:firstColumn="1" w:lastColumn="0" w:noHBand="0" w:noVBand="1"/>
      </w:tblPr>
      <w:tblGrid>
        <w:gridCol w:w="1193"/>
        <w:gridCol w:w="1666"/>
        <w:gridCol w:w="1988"/>
        <w:gridCol w:w="2329"/>
        <w:gridCol w:w="1680"/>
      </w:tblGrid>
      <w:tr w:rsidR="00134DFA" w14:paraId="0CA481ED" w14:textId="77777777">
        <w:trPr>
          <w:tblHeader/>
        </w:trPr>
        <w:tc>
          <w:tcPr>
            <w:tcW w:w="1440" w:type="dxa"/>
            <w:shd w:val="clear" w:color="auto" w:fill="D9EAF7"/>
          </w:tcPr>
          <w:p w14:paraId="7670DE0B" w14:textId="77777777" w:rsidR="00134DFA" w:rsidRDefault="009049F6">
            <w:pPr>
              <w:spacing w:after="40"/>
            </w:pPr>
            <w:r>
              <w:rPr>
                <w:b/>
                <w:sz w:val="18"/>
              </w:rPr>
              <w:t>Scenario</w:t>
            </w:r>
          </w:p>
        </w:tc>
        <w:tc>
          <w:tcPr>
            <w:tcW w:w="2232" w:type="dxa"/>
            <w:shd w:val="clear" w:color="auto" w:fill="D9EAF7"/>
          </w:tcPr>
          <w:p w14:paraId="63034767" w14:textId="77777777" w:rsidR="00134DFA" w:rsidRDefault="009049F6">
            <w:pPr>
              <w:spacing w:after="40"/>
            </w:pPr>
            <w:r>
              <w:rPr>
                <w:b/>
                <w:sz w:val="18"/>
              </w:rPr>
              <w:t>Key / certificate source</w:t>
            </w:r>
          </w:p>
        </w:tc>
        <w:tc>
          <w:tcPr>
            <w:tcW w:w="1800" w:type="dxa"/>
            <w:shd w:val="clear" w:color="auto" w:fill="D9EAF7"/>
          </w:tcPr>
          <w:p w14:paraId="0FD71A8E" w14:textId="77777777" w:rsidR="00134DFA" w:rsidRDefault="009049F6">
            <w:pPr>
              <w:spacing w:after="40"/>
            </w:pPr>
            <w:r>
              <w:rPr>
                <w:b/>
                <w:sz w:val="18"/>
              </w:rPr>
              <w:t>Relevant options</w:t>
            </w:r>
          </w:p>
        </w:tc>
        <w:tc>
          <w:tcPr>
            <w:tcW w:w="4032" w:type="dxa"/>
            <w:shd w:val="clear" w:color="auto" w:fill="D9EAF7"/>
          </w:tcPr>
          <w:p w14:paraId="4A226EC9" w14:textId="77777777" w:rsidR="00134DFA" w:rsidRDefault="009049F6">
            <w:pPr>
              <w:spacing w:after="40"/>
            </w:pPr>
            <w:r>
              <w:rPr>
                <w:b/>
                <w:sz w:val="18"/>
              </w:rPr>
              <w:t>Example command</w:t>
            </w:r>
          </w:p>
        </w:tc>
        <w:tc>
          <w:tcPr>
            <w:tcW w:w="2664" w:type="dxa"/>
            <w:shd w:val="clear" w:color="auto" w:fill="D9EAF7"/>
          </w:tcPr>
          <w:p w14:paraId="2600ED83" w14:textId="77777777" w:rsidR="00134DFA" w:rsidRDefault="009049F6">
            <w:pPr>
              <w:spacing w:after="40"/>
            </w:pPr>
            <w:r>
              <w:rPr>
                <w:b/>
                <w:sz w:val="18"/>
              </w:rPr>
              <w:t>Remarks</w:t>
            </w:r>
          </w:p>
        </w:tc>
      </w:tr>
      <w:tr w:rsidR="00134DFA" w14:paraId="249F80D7" w14:textId="77777777">
        <w:tc>
          <w:tcPr>
            <w:tcW w:w="1440" w:type="dxa"/>
          </w:tcPr>
          <w:p w14:paraId="1E191194" w14:textId="77777777" w:rsidR="00134DFA" w:rsidRDefault="009049F6">
            <w:pPr>
              <w:spacing w:after="40"/>
            </w:pPr>
            <w:r>
              <w:rPr>
                <w:sz w:val="18"/>
              </w:rPr>
              <w:t>A. PKCS#12 + PS512 + BG output</w:t>
            </w:r>
          </w:p>
        </w:tc>
        <w:tc>
          <w:tcPr>
            <w:tcW w:w="2232" w:type="dxa"/>
          </w:tcPr>
          <w:p w14:paraId="42C4223F" w14:textId="77777777" w:rsidR="00134DFA" w:rsidRDefault="009049F6">
            <w:pPr>
              <w:spacing w:after="40"/>
            </w:pPr>
            <w:r>
              <w:rPr>
                <w:sz w:val="18"/>
              </w:rPr>
              <w:t>PKCS#12 keystore selected via --keystore / --keyAlias; certificate reference typically comes from keystore material and/or protected-header file.</w:t>
            </w:r>
          </w:p>
        </w:tc>
        <w:tc>
          <w:tcPr>
            <w:tcW w:w="1800" w:type="dxa"/>
          </w:tcPr>
          <w:p w14:paraId="7962AFA9" w14:textId="77777777" w:rsidR="00134DFA" w:rsidRDefault="009049F6">
            <w:pPr>
              <w:spacing w:after="40"/>
            </w:pPr>
            <w:r>
              <w:rPr>
                <w:sz w:val="18"/>
              </w:rPr>
              <w:t>--alg PS512 --detached --out-format bg</w:t>
            </w:r>
          </w:p>
        </w:tc>
        <w:tc>
          <w:tcPr>
            <w:tcW w:w="4032" w:type="dxa"/>
          </w:tcPr>
          <w:p w14:paraId="59F9F25C" w14:textId="77777777" w:rsidR="00134DFA" w:rsidRDefault="009049F6">
            <w:pPr>
              <w:spacing w:after="40"/>
            </w:pPr>
            <w:r>
              <w:rPr>
                <w:sz w:val="18"/>
              </w:rPr>
              <w:t>java -jar SigningAuthorisation.jar sign --alg PS512 --payload payment.json --detached --out-format bg --keystore signer.p12 --keystoreType PKCS12 --keystorePassword changeit --keyAlias signer --keyPassword changeit --out payment_sig_bg.json</w:t>
            </w:r>
          </w:p>
        </w:tc>
        <w:tc>
          <w:tcPr>
            <w:tcW w:w="2664" w:type="dxa"/>
          </w:tcPr>
          <w:p w14:paraId="64D398F3" w14:textId="77777777" w:rsidR="00134DFA" w:rsidRDefault="009049F6">
            <w:pPr>
              <w:spacing w:after="40"/>
            </w:pPr>
            <w:r>
              <w:rPr>
                <w:sz w:val="18"/>
              </w:rPr>
              <w:t>Good default combination for Berlin Group style detached exchange. Produces BG wrapper output while the effective signing model remains JWS/JAdES.</w:t>
            </w:r>
          </w:p>
        </w:tc>
      </w:tr>
      <w:tr w:rsidR="00134DFA" w14:paraId="01EFD0E9" w14:textId="77777777">
        <w:tc>
          <w:tcPr>
            <w:tcW w:w="1440" w:type="dxa"/>
          </w:tcPr>
          <w:p w14:paraId="161E746D" w14:textId="77777777" w:rsidR="00134DFA" w:rsidRDefault="009049F6">
            <w:pPr>
              <w:spacing w:after="40"/>
            </w:pPr>
            <w:r>
              <w:rPr>
                <w:sz w:val="18"/>
              </w:rPr>
              <w:t>B. PKCS#12 + RS512 + compact output</w:t>
            </w:r>
          </w:p>
        </w:tc>
        <w:tc>
          <w:tcPr>
            <w:tcW w:w="2232" w:type="dxa"/>
          </w:tcPr>
          <w:p w14:paraId="2965358B" w14:textId="77777777" w:rsidR="00134DFA" w:rsidRDefault="009049F6">
            <w:pPr>
              <w:spacing w:after="40"/>
            </w:pPr>
            <w:r>
              <w:rPr>
                <w:sz w:val="18"/>
              </w:rPr>
              <w:t>PKCS#12 keystore; compact serialization used for consumers that expect classic JWS compact form.</w:t>
            </w:r>
          </w:p>
        </w:tc>
        <w:tc>
          <w:tcPr>
            <w:tcW w:w="1800" w:type="dxa"/>
          </w:tcPr>
          <w:p w14:paraId="2AC3D4F6" w14:textId="77777777" w:rsidR="00134DFA" w:rsidRDefault="009049F6">
            <w:pPr>
              <w:spacing w:after="40"/>
            </w:pPr>
            <w:r>
              <w:rPr>
                <w:sz w:val="18"/>
              </w:rPr>
              <w:t>--alg RS512 --out-format compact</w:t>
            </w:r>
          </w:p>
        </w:tc>
        <w:tc>
          <w:tcPr>
            <w:tcW w:w="4032" w:type="dxa"/>
          </w:tcPr>
          <w:p w14:paraId="35CDB570" w14:textId="77777777" w:rsidR="00134DFA" w:rsidRDefault="009049F6">
            <w:pPr>
              <w:spacing w:after="40"/>
            </w:pPr>
            <w:r>
              <w:rPr>
                <w:sz w:val="18"/>
              </w:rPr>
              <w:t>java -jar SigningAuthorisation.jar sign --alg RS512 --payload payment.json --detached --out-format compact --keystore signer.p12 --keystorePassword changeit --keyAlias signer --out payment_sig.compact</w:t>
            </w:r>
          </w:p>
        </w:tc>
        <w:tc>
          <w:tcPr>
            <w:tcW w:w="2664" w:type="dxa"/>
          </w:tcPr>
          <w:p w14:paraId="2FB65BE3" w14:textId="77777777" w:rsidR="00134DFA" w:rsidRDefault="009049F6">
            <w:pPr>
              <w:spacing w:after="40"/>
            </w:pPr>
            <w:r>
              <w:rPr>
                <w:sz w:val="18"/>
              </w:rPr>
              <w:t>Use when interoperability requires compact JWS. Detached payload still has to be provided again during verification.</w:t>
            </w:r>
          </w:p>
        </w:tc>
      </w:tr>
      <w:tr w:rsidR="00134DFA" w14:paraId="7B624892" w14:textId="77777777">
        <w:tc>
          <w:tcPr>
            <w:tcW w:w="1440" w:type="dxa"/>
          </w:tcPr>
          <w:p w14:paraId="682E2C05" w14:textId="77777777" w:rsidR="00134DFA" w:rsidRDefault="009049F6">
            <w:pPr>
              <w:spacing w:after="40"/>
            </w:pPr>
            <w:r>
              <w:rPr>
                <w:sz w:val="18"/>
              </w:rPr>
              <w:t>C. PEM key + PEM certificate + JSON output</w:t>
            </w:r>
          </w:p>
        </w:tc>
        <w:tc>
          <w:tcPr>
            <w:tcW w:w="2232" w:type="dxa"/>
          </w:tcPr>
          <w:p w14:paraId="4E5BB08E" w14:textId="77777777" w:rsidR="00134DFA" w:rsidRDefault="009049F6">
            <w:pPr>
              <w:spacing w:after="40"/>
            </w:pPr>
            <w:r>
              <w:rPr>
                <w:sz w:val="18"/>
              </w:rPr>
              <w:t>PEM private key via --key-dir / --key-file plus signer certificate / chain via --cert-dir / --cert-file.</w:t>
            </w:r>
          </w:p>
        </w:tc>
        <w:tc>
          <w:tcPr>
            <w:tcW w:w="1800" w:type="dxa"/>
          </w:tcPr>
          <w:p w14:paraId="2E912848" w14:textId="77777777" w:rsidR="00134DFA" w:rsidRDefault="009049F6">
            <w:pPr>
              <w:spacing w:after="40"/>
            </w:pPr>
            <w:r>
              <w:rPr>
                <w:sz w:val="18"/>
              </w:rPr>
              <w:t>--alg RS512 --out-format json</w:t>
            </w:r>
          </w:p>
        </w:tc>
        <w:tc>
          <w:tcPr>
            <w:tcW w:w="4032" w:type="dxa"/>
          </w:tcPr>
          <w:p w14:paraId="11C30CD4" w14:textId="77777777" w:rsidR="00134DFA" w:rsidRDefault="009049F6">
            <w:pPr>
              <w:spacing w:after="40"/>
            </w:pPr>
            <w:r>
              <w:rPr>
                <w:sz w:val="18"/>
              </w:rPr>
              <w:t>java -jar SigningAuthorisation.jar sign --alg RS512 --payload payment.json --detached --out-format json --key-dir . --key-file signing_key.pem --cert-dir . --cert-file signing_cert_chain.pem --out payment_sig.json</w:t>
            </w:r>
          </w:p>
        </w:tc>
        <w:tc>
          <w:tcPr>
            <w:tcW w:w="2664" w:type="dxa"/>
          </w:tcPr>
          <w:p w14:paraId="02CFDD1D" w14:textId="77777777" w:rsidR="00134DFA" w:rsidRDefault="009049F6">
            <w:pPr>
              <w:spacing w:after="40"/>
            </w:pPr>
            <w:r>
              <w:rPr>
                <w:sz w:val="18"/>
              </w:rPr>
              <w:t>Useful for environments that do not use PKCS#12 and explicitly manage PEM material.</w:t>
            </w:r>
          </w:p>
        </w:tc>
      </w:tr>
      <w:tr w:rsidR="00134DFA" w14:paraId="48DB9AD0" w14:textId="77777777">
        <w:tc>
          <w:tcPr>
            <w:tcW w:w="1440" w:type="dxa"/>
          </w:tcPr>
          <w:p w14:paraId="0486FB3C" w14:textId="77777777" w:rsidR="00134DFA" w:rsidRDefault="009049F6">
            <w:pPr>
              <w:spacing w:after="40"/>
            </w:pPr>
            <w:r>
              <w:rPr>
                <w:sz w:val="18"/>
              </w:rPr>
              <w:t>D. Canonicalized JSON payload</w:t>
            </w:r>
          </w:p>
        </w:tc>
        <w:tc>
          <w:tcPr>
            <w:tcW w:w="2232" w:type="dxa"/>
          </w:tcPr>
          <w:p w14:paraId="4960F04F" w14:textId="77777777" w:rsidR="00134DFA" w:rsidRDefault="009049F6">
            <w:pPr>
              <w:spacing w:after="40"/>
            </w:pPr>
            <w:r>
              <w:rPr>
                <w:sz w:val="18"/>
              </w:rPr>
              <w:t>Either PKCS#12 or PEM; payload is canonicalized prior to signing.</w:t>
            </w:r>
          </w:p>
        </w:tc>
        <w:tc>
          <w:tcPr>
            <w:tcW w:w="1800" w:type="dxa"/>
          </w:tcPr>
          <w:p w14:paraId="26EFD36D" w14:textId="77777777" w:rsidR="00134DFA" w:rsidRDefault="009049F6">
            <w:pPr>
              <w:spacing w:after="40"/>
            </w:pPr>
            <w:r>
              <w:rPr>
                <w:sz w:val="18"/>
              </w:rPr>
              <w:t>--canonicalize-payload jcs</w:t>
            </w:r>
          </w:p>
        </w:tc>
        <w:tc>
          <w:tcPr>
            <w:tcW w:w="4032" w:type="dxa"/>
          </w:tcPr>
          <w:p w14:paraId="598ED66F" w14:textId="77777777" w:rsidR="00134DFA" w:rsidRDefault="009049F6">
            <w:pPr>
              <w:spacing w:after="40"/>
            </w:pPr>
            <w:r>
              <w:rPr>
                <w:sz w:val="18"/>
              </w:rPr>
              <w:t>java -jar SigningAuthorisation.jar sign --alg ES512 --payload payment.json --detached --out-format json --canonicalize-payload jcs --keystore signer.p12 --keystorePassword changeit --keyAlias signer --out payment_sig_jcs.json</w:t>
            </w:r>
          </w:p>
        </w:tc>
        <w:tc>
          <w:tcPr>
            <w:tcW w:w="2664" w:type="dxa"/>
          </w:tcPr>
          <w:p w14:paraId="57C5585C" w14:textId="77777777" w:rsidR="00134DFA" w:rsidRDefault="009049F6">
            <w:pPr>
              <w:spacing w:after="40"/>
            </w:pPr>
            <w:r>
              <w:rPr>
                <w:sz w:val="18"/>
              </w:rPr>
              <w:t>Only use for JSON payloads. The verifier must apply the same canonicalization setting.</w:t>
            </w:r>
          </w:p>
        </w:tc>
      </w:tr>
      <w:tr w:rsidR="00134DFA" w14:paraId="62BE20DC" w14:textId="77777777">
        <w:tc>
          <w:tcPr>
            <w:tcW w:w="1440" w:type="dxa"/>
          </w:tcPr>
          <w:p w14:paraId="2BCEEBCA" w14:textId="77777777" w:rsidR="00134DFA" w:rsidRDefault="009049F6">
            <w:pPr>
              <w:spacing w:after="40"/>
            </w:pPr>
            <w:r>
              <w:rPr>
                <w:sz w:val="18"/>
              </w:rPr>
              <w:lastRenderedPageBreak/>
              <w:t>E. Protected-header enrichment with iat and x5t#S256</w:t>
            </w:r>
          </w:p>
        </w:tc>
        <w:tc>
          <w:tcPr>
            <w:tcW w:w="2232" w:type="dxa"/>
          </w:tcPr>
          <w:p w14:paraId="3C387023" w14:textId="77777777" w:rsidR="00134DFA" w:rsidRDefault="009049F6">
            <w:pPr>
              <w:spacing w:after="40"/>
            </w:pPr>
            <w:r>
              <w:rPr>
                <w:sz w:val="18"/>
              </w:rPr>
              <w:t>Any supported key source. Header enrichment is typically supplied through --protectedHeaderFile and optionally convenience flags such as --sub / --sigT.</w:t>
            </w:r>
          </w:p>
        </w:tc>
        <w:tc>
          <w:tcPr>
            <w:tcW w:w="1800" w:type="dxa"/>
          </w:tcPr>
          <w:p w14:paraId="5C32BAB1" w14:textId="77777777" w:rsidR="00134DFA" w:rsidRDefault="009049F6">
            <w:r>
              <w:t>--protectedHeaderFile --sub --sigT --iat --x5t#S256</w:t>
            </w:r>
          </w:p>
        </w:tc>
        <w:tc>
          <w:tcPr>
            <w:tcW w:w="4032" w:type="dxa"/>
          </w:tcPr>
          <w:p w14:paraId="2130F92F" w14:textId="77777777" w:rsidR="00134DFA" w:rsidRDefault="009049F6">
            <w:r>
              <w:t>java -jar SigningAuthorisation.jar sign --alg PS512 --payload payment.json --detached --out-format json --keystore signer.p12 --keystorePassword changeit --keyAlias signer --protectedHeaderFile protected-header.json --sub /payments/123456 --sigT CURRENT --iat --x5t#S256 --out payment_sig_profile.json</w:t>
            </w:r>
          </w:p>
        </w:tc>
        <w:tc>
          <w:tcPr>
            <w:tcW w:w="2664" w:type="dxa"/>
          </w:tcPr>
          <w:p w14:paraId="6ED45497" w14:textId="77777777" w:rsidR="00134DFA" w:rsidRDefault="009049F6">
            <w:r>
              <w:t>Use when the profile requires replay/freshness handling and a protected certificate thumbprint reference. iat and x5t#S256 are first-class CLI parameters in the current implementation.</w:t>
            </w:r>
          </w:p>
        </w:tc>
      </w:tr>
      <w:tr w:rsidR="00134DFA" w14:paraId="5F2810F7" w14:textId="77777777">
        <w:tc>
          <w:tcPr>
            <w:tcW w:w="1440" w:type="dxa"/>
          </w:tcPr>
          <w:p w14:paraId="32FF8970" w14:textId="77777777" w:rsidR="00134DFA" w:rsidRDefault="009049F6">
            <w:pPr>
              <w:spacing w:after="40"/>
            </w:pPr>
            <w:r>
              <w:rPr>
                <w:sz w:val="18"/>
              </w:rPr>
              <w:t>F. DSS-friendly critical-claim restriction</w:t>
            </w:r>
          </w:p>
        </w:tc>
        <w:tc>
          <w:tcPr>
            <w:tcW w:w="2232" w:type="dxa"/>
          </w:tcPr>
          <w:p w14:paraId="10486EA6" w14:textId="77777777" w:rsidR="00134DFA" w:rsidRDefault="009049F6">
            <w:pPr>
              <w:spacing w:after="40"/>
            </w:pPr>
            <w:r>
              <w:rPr>
                <w:sz w:val="18"/>
              </w:rPr>
              <w:t>Any supported key source.</w:t>
            </w:r>
          </w:p>
        </w:tc>
        <w:tc>
          <w:tcPr>
            <w:tcW w:w="1800" w:type="dxa"/>
          </w:tcPr>
          <w:p w14:paraId="45C98B6E" w14:textId="77777777" w:rsidR="00134DFA" w:rsidRDefault="009049F6">
            <w:pPr>
              <w:spacing w:after="40"/>
            </w:pPr>
            <w:r>
              <w:rPr>
                <w:sz w:val="18"/>
              </w:rPr>
              <w:t>--critClaimList b64,sigT,sigD</w:t>
            </w:r>
          </w:p>
        </w:tc>
        <w:tc>
          <w:tcPr>
            <w:tcW w:w="4032" w:type="dxa"/>
          </w:tcPr>
          <w:p w14:paraId="5FF6CC7B" w14:textId="77777777" w:rsidR="00134DFA" w:rsidRDefault="009049F6">
            <w:pPr>
              <w:spacing w:after="40"/>
            </w:pPr>
            <w:r>
              <w:rPr>
                <w:sz w:val="18"/>
              </w:rPr>
              <w:t>java -jar SigningAuthorisation.jar sign --alg PS512 --payload payment.json --detached --out-format json --keystore signer.p12 --keystorePassword changeit --keyAlias signer --critClaimList b64,sigT,sigD --out payment_sig_dss.json</w:t>
            </w:r>
          </w:p>
        </w:tc>
        <w:tc>
          <w:tcPr>
            <w:tcW w:w="2664" w:type="dxa"/>
          </w:tcPr>
          <w:p w14:paraId="1A0F7C81" w14:textId="77777777" w:rsidR="00134DFA" w:rsidRDefault="009049F6">
            <w:pPr>
              <w:spacing w:after="40"/>
            </w:pPr>
            <w:r>
              <w:rPr>
                <w:sz w:val="18"/>
              </w:rPr>
              <w:t>Useful when a DSS-based consumer accepts only a restricted set of critical protected header claims.</w:t>
            </w:r>
          </w:p>
        </w:tc>
      </w:tr>
    </w:tbl>
    <w:p w14:paraId="1F1FC519" w14:textId="77777777" w:rsidR="00E61784" w:rsidRDefault="00E61784">
      <w:pPr>
        <w:pStyle w:val="berschrift3"/>
      </w:pPr>
    </w:p>
    <w:p w14:paraId="20D9231B" w14:textId="77777777" w:rsidR="00E61784" w:rsidRDefault="00E61784"/>
    <w:p w14:paraId="4524802D" w14:textId="77777777" w:rsidR="00E61784" w:rsidRDefault="009049F6">
      <w:r>
        <w:t>java -jar SigningAuthorisation.jar sign --alg PS512 --payload payment.json --detached --out-format bg --keystore signer.p12 --keystoreType PKCS12 --keystorePassword changeit --keyAlias signing-key --keyPassword changeit --out payment_sig_bg.json</w:t>
      </w:r>
    </w:p>
    <w:p w14:paraId="24560F1F" w14:textId="77777777" w:rsidR="00E61784" w:rsidRDefault="00E61784"/>
    <w:p w14:paraId="148EEAC3" w14:textId="77777777" w:rsidR="00E61784" w:rsidRDefault="009049F6">
      <w:r>
        <w:t>java -jar SigningAuthorisation.jar sign --alg PS512 --payload payment.json --canonicalize-payload jcs --critClaimList b64,sigT,sigD --sigT CURRENT --sub myPaymentResourceId12345 --detached --out-format json --keystore signer.p12 --keystorePassword changeit --keyAlias signing-key --out payment_sig.json</w:t>
      </w:r>
    </w:p>
    <w:p w14:paraId="49D0EDCA" w14:textId="77777777" w:rsidR="00E61784" w:rsidRDefault="009049F6">
      <w:pPr>
        <w:pStyle w:val="berschrift2"/>
      </w:pPr>
      <w:r>
        <w:t>3. VerifyCmd – Signature Verification</w:t>
      </w:r>
    </w:p>
    <w:p w14:paraId="6F3F4C00" w14:textId="77777777" w:rsidR="00E61784" w:rsidRDefault="009049F6">
      <w:r>
        <w:t xml:space="preserve">The 'verify' command validates JWS/JAdES signatures in three distinct modes: crypto, eidas, and mixed. These modes are intentionally not interchangeable and they do not support the same input combinations. 'crypto' performs pure mathematical signature verification using </w:t>
      </w:r>
      <w:r>
        <w:lastRenderedPageBreak/>
        <w:t>local public-key or certificate material. 'eidas' performs DSS-based document validation and requires the actual JWS/JAdES input plus, for detached validation, the actual payload bytes via --payload; hash-only verification is not offered in this mode. 'mixed' combines the cryptographic signature check from the crypto path with DSS-based certificate / trust / policy evaluation.</w:t>
      </w:r>
    </w:p>
    <w:p w14:paraId="6A53923C" w14:textId="77777777" w:rsidR="00E61784" w:rsidRDefault="009049F6">
      <w:pPr>
        <w:pStyle w:val="berschrift3"/>
      </w:pPr>
      <w:r>
        <w:t>3.1 Verification Processing Model</w:t>
      </w:r>
    </w:p>
    <w:p w14:paraId="231DF9C4" w14:textId="77777777" w:rsidR="00E61784" w:rsidRDefault="009049F6" w:rsidP="00FC176E">
      <w:pPr>
        <w:pStyle w:val="Listennummer"/>
        <w:numPr>
          <w:ilvl w:val="0"/>
          <w:numId w:val="15"/>
        </w:numPr>
      </w:pPr>
      <w:r>
        <w:t>The verifier reads the signature input from --in and parses compact JWS, JSON Serialization, and supported Berlin Group wrapper forms through the internal JOSE parser.</w:t>
      </w:r>
    </w:p>
    <w:p w14:paraId="5003923E" w14:textId="77777777" w:rsidR="00E61784" w:rsidRDefault="009049F6" w:rsidP="00FC176E">
      <w:pPr>
        <w:pStyle w:val="Listennummer"/>
        <w:numPr>
          <w:ilvl w:val="0"/>
          <w:numId w:val="15"/>
        </w:numPr>
      </w:pPr>
      <w:r>
        <w:t>It extracts the protected header, embedded payload (if present), and signature value, resolves detached/embedded handling, and detects RFC 7797 mode when b64=false is present in the protected header.</w:t>
      </w:r>
    </w:p>
    <w:p w14:paraId="340E3DA6" w14:textId="77777777" w:rsidR="00E61784" w:rsidRDefault="009049F6" w:rsidP="00FC176E">
      <w:pPr>
        <w:pStyle w:val="Listennummer"/>
        <w:numPr>
          <w:ilvl w:val="0"/>
          <w:numId w:val="15"/>
        </w:numPr>
      </w:pPr>
      <w:r>
        <w:t>If --alg ph is used, the verification algorithm is resolved from the protected header claim 'alg'. Otherwise the explicitly provided --alg value is used.</w:t>
      </w:r>
    </w:p>
    <w:p w14:paraId="215FDD14" w14:textId="77777777" w:rsidR="00E61784" w:rsidRDefault="009049F6" w:rsidP="00FC176E">
      <w:pPr>
        <w:pStyle w:val="Listennummer"/>
        <w:numPr>
          <w:ilvl w:val="0"/>
          <w:numId w:val="15"/>
        </w:numPr>
      </w:pPr>
      <w:r>
        <w:t>For cryptographic verification, the tool reconstructs the JWS Signing Input according to RFC 7515. For b64=true this is ASCII(BASE64URL(protected) + '.' + BASE64URL(payload)); for b64=false it is ASCII(BASE64URL(protected) + '.') followed by the raw payload bytes.</w:t>
      </w:r>
    </w:p>
    <w:p w14:paraId="75B0FE96" w14:textId="77777777" w:rsidR="00E61784" w:rsidRDefault="009049F6" w:rsidP="00FC176E">
      <w:pPr>
        <w:pStyle w:val="Listennummer"/>
        <w:numPr>
          <w:ilvl w:val="0"/>
          <w:numId w:val="15"/>
        </w:numPr>
      </w:pPr>
      <w:r>
        <w:t>Detached verification normally uses --payload. If --canonicalize-payload=jcs is specified, the detached payload is canonicalized before it participates in signing-input reconstruction. This must match the signing side.</w:t>
      </w:r>
    </w:p>
    <w:p w14:paraId="2223B4C8" w14:textId="77777777" w:rsidR="00E61784" w:rsidRDefault="009049F6" w:rsidP="00FC176E">
      <w:pPr>
        <w:pStyle w:val="Listennummer"/>
        <w:numPr>
          <w:ilvl w:val="0"/>
          <w:numId w:val="15"/>
        </w:numPr>
      </w:pPr>
      <w:r>
        <w:t>Hash-based verification via --payloadHashFile is supported only in crypto and mixed mode. The file contains a Base64 or Base64URL encoded hash value used by the project-specific pre-hash verification path. It is not a DSS detached-content substitute and it must not be confused with a plain payload hash or sigD.hashV.</w:t>
      </w:r>
    </w:p>
    <w:p w14:paraId="4EDB32E6" w14:textId="77777777" w:rsidR="00E61784" w:rsidRDefault="009049F6" w:rsidP="00FC176E">
      <w:pPr>
        <w:pStyle w:val="Listennummer"/>
        <w:numPr>
          <w:ilvl w:val="0"/>
          <w:numId w:val="15"/>
        </w:numPr>
      </w:pPr>
      <w:r>
        <w:t>In eidas mode the tool delegates validation to DSS. Because DSS validates the document plus detached content, eidas mode requires the actual payload file for detached cases and does not offer a hash-only path.</w:t>
      </w:r>
    </w:p>
    <w:p w14:paraId="4A3C7E04" w14:textId="77777777" w:rsidR="00E61784" w:rsidRDefault="009049F6" w:rsidP="00FC176E">
      <w:pPr>
        <w:pStyle w:val="Listennummer"/>
        <w:numPr>
          <w:ilvl w:val="0"/>
          <w:numId w:val="15"/>
        </w:numPr>
      </w:pPr>
      <w:r>
        <w:t>In mixed mode the local crypto result remains authoritative for the actual signature verification, while DSS evaluates certificate / trust / policy aspects. If only --payloadHashFile is present and no detached payload is available, mixed mode skips document-based DSS signature analysis and falls back to certificate-focused DSS evaluation.</w:t>
      </w:r>
    </w:p>
    <w:p w14:paraId="0DBB3ED7" w14:textId="77777777" w:rsidR="00E61784" w:rsidRDefault="009049F6">
      <w:pPr>
        <w:pStyle w:val="berschrift3"/>
      </w:pPr>
      <w:r>
        <w:t>3.2 Parameter Overview (VerifyCmd)</w:t>
      </w:r>
    </w:p>
    <w:p w14:paraId="63667A59" w14:textId="77777777" w:rsidR="00134DFA" w:rsidRDefault="009049F6">
      <w:pPr>
        <w:pStyle w:val="berschrift4"/>
      </w:pPr>
      <w:r>
        <w:t>3.2 Parameter Overview (VerifyCmd)</w:t>
      </w:r>
    </w:p>
    <w:p w14:paraId="6D7083AB" w14:textId="77777777" w:rsidR="00134DFA" w:rsidRDefault="009049F6">
      <w:pPr>
        <w:pStyle w:val="Aufzhlungszeichen"/>
      </w:pPr>
      <w:r>
        <w:t>The parameter overview below reflects the current implementation. Pay particular attention to the mode-dependent constraints: eidas requires the actual payload for detached validation; payloadHashFile is available only in crypto and mixed mode; mixed requires both local public-key material and DSS trust material.</w:t>
      </w:r>
    </w:p>
    <w:p w14:paraId="10782113" w14:textId="77777777" w:rsidR="00134DFA" w:rsidRDefault="00134DFA">
      <w:pPr>
        <w:pStyle w:val="Aufzhlungszeichen"/>
      </w:pPr>
    </w:p>
    <w:p w14:paraId="6B99833B" w14:textId="77777777" w:rsidR="00134DFA" w:rsidRDefault="00134DFA">
      <w:pPr>
        <w:pStyle w:val="Aufzhlungszeichen"/>
      </w:pPr>
    </w:p>
    <w:p w14:paraId="7B4C6A83" w14:textId="77777777" w:rsidR="00134DFA" w:rsidRDefault="00134DFA">
      <w:pPr>
        <w:pStyle w:val="Aufzhlungszeichen"/>
      </w:pPr>
    </w:p>
    <w:p w14:paraId="3D9F1C00" w14:textId="77777777" w:rsidR="00134DFA" w:rsidRDefault="00134DFA">
      <w:pPr>
        <w:pStyle w:val="berschrift4"/>
      </w:pPr>
    </w:p>
    <w:p w14:paraId="1C0201F2" w14:textId="77777777" w:rsidR="00134DFA" w:rsidRDefault="00134DFA">
      <w:pPr>
        <w:pStyle w:val="Aufzhlungszeichen"/>
      </w:pPr>
    </w:p>
    <w:p w14:paraId="14116181" w14:textId="77777777" w:rsidR="00134DFA" w:rsidRDefault="00134DFA">
      <w:pPr>
        <w:pStyle w:val="Aufzhlungszeichen"/>
      </w:pPr>
    </w:p>
    <w:p w14:paraId="79D65B5D" w14:textId="77777777" w:rsidR="00134DFA" w:rsidRDefault="00134DFA">
      <w:pPr>
        <w:pStyle w:val="Aufzhlungszeichen"/>
      </w:pPr>
    </w:p>
    <w:p w14:paraId="2F7C0642" w14:textId="77777777" w:rsidR="00134DFA" w:rsidRDefault="00134DFA">
      <w:pPr>
        <w:pStyle w:val="berschrift4"/>
      </w:pPr>
    </w:p>
    <w:p w14:paraId="4408D50A" w14:textId="77777777" w:rsidR="00134DFA" w:rsidRDefault="00134DFA">
      <w:pPr>
        <w:pStyle w:val="Aufzhlungszeichen"/>
      </w:pPr>
    </w:p>
    <w:p w14:paraId="21E1A9EA" w14:textId="77777777" w:rsidR="00134DFA" w:rsidRDefault="00134DFA">
      <w:pPr>
        <w:pStyle w:val="Aufzhlungszeichen"/>
      </w:pPr>
    </w:p>
    <w:p w14:paraId="69404235" w14:textId="77777777" w:rsidR="00134DFA" w:rsidRDefault="00134DFA">
      <w:pPr>
        <w:pStyle w:val="Aufzhlungszeichen"/>
      </w:pPr>
    </w:p>
    <w:p w14:paraId="6138E10A" w14:textId="77777777" w:rsidR="00134DFA" w:rsidRDefault="009049F6">
      <w:pPr>
        <w:pStyle w:val="berschrift4"/>
      </w:pPr>
      <w:r>
        <w:t>3.2.3 Diagnostic and Policy Parameters</w:t>
      </w:r>
    </w:p>
    <w:p w14:paraId="5E1E2B27" w14:textId="77777777" w:rsidR="00134DFA" w:rsidRDefault="009049F6">
      <w:pPr>
        <w:pStyle w:val="Aufzhlungszeichen"/>
      </w:pPr>
      <w:r>
        <w:t>--debug enables detailed JOSE, payload, sigD, certificate, and provider diagnostics.</w:t>
      </w:r>
    </w:p>
    <w:p w14:paraId="466A4DEF" w14:textId="77777777" w:rsidR="00134DFA" w:rsidRDefault="009049F6">
      <w:pPr>
        <w:pStyle w:val="Aufzhlungszeichen"/>
      </w:pPr>
      <w:r>
        <w:t>--validationPolicy &lt;file&gt; supplies an optional DSS validation policy for eidas / mixed workflows.</w:t>
      </w:r>
    </w:p>
    <w:p w14:paraId="773CB0B3" w14:textId="77777777" w:rsidR="00134DFA" w:rsidRDefault="009049F6">
      <w:pPr>
        <w:pStyle w:val="Aufzhlungszeichen"/>
      </w:pPr>
      <w:r>
        <w:t>--truststore &lt;file&gt; --truststoreType &lt;PKCS12|JKS&gt; --truststorePassword &lt;pwd&gt; define the DSS trust anchors for eidas / mixed validation.</w:t>
      </w:r>
    </w:p>
    <w:tbl>
      <w:tblPr>
        <w:tblW w:w="0" w:type="auto"/>
        <w:tblLook w:val="04A0" w:firstRow="1" w:lastRow="0" w:firstColumn="1" w:lastColumn="0" w:noHBand="0" w:noVBand="1"/>
      </w:tblPr>
      <w:tblGrid>
        <w:gridCol w:w="2807"/>
        <w:gridCol w:w="2785"/>
        <w:gridCol w:w="3264"/>
      </w:tblGrid>
      <w:tr w:rsidR="00E61784" w14:paraId="1A449491" w14:textId="77777777">
        <w:tc>
          <w:tcPr>
            <w:tcW w:w="2880" w:type="dxa"/>
            <w:vAlign w:val="center"/>
          </w:tcPr>
          <w:p w14:paraId="6E53ABED" w14:textId="77777777" w:rsidR="00134DFA" w:rsidRDefault="009049F6">
            <w:r>
              <w:t>Parameter</w:t>
            </w:r>
          </w:p>
        </w:tc>
        <w:tc>
          <w:tcPr>
            <w:tcW w:w="2880" w:type="dxa"/>
            <w:vAlign w:val="center"/>
          </w:tcPr>
          <w:p w14:paraId="1AF78854" w14:textId="77777777" w:rsidR="00134DFA" w:rsidRDefault="009049F6">
            <w:r>
              <w:t>Description</w:t>
            </w:r>
          </w:p>
        </w:tc>
        <w:tc>
          <w:tcPr>
            <w:tcW w:w="2880" w:type="dxa"/>
            <w:vAlign w:val="center"/>
          </w:tcPr>
          <w:p w14:paraId="2535C147" w14:textId="77777777" w:rsidR="00134DFA" w:rsidRDefault="009049F6">
            <w:r>
              <w:t>Example</w:t>
            </w:r>
          </w:p>
        </w:tc>
      </w:tr>
      <w:tr w:rsidR="00E61784" w14:paraId="68E99611" w14:textId="77777777">
        <w:tc>
          <w:tcPr>
            <w:tcW w:w="2880" w:type="dxa"/>
            <w:vAlign w:val="center"/>
          </w:tcPr>
          <w:p w14:paraId="540434FF" w14:textId="77777777" w:rsidR="00134DFA" w:rsidRDefault="009049F6">
            <w:r>
              <w:t>--mode</w:t>
            </w:r>
          </w:p>
        </w:tc>
        <w:tc>
          <w:tcPr>
            <w:tcW w:w="2880" w:type="dxa"/>
            <w:vAlign w:val="center"/>
          </w:tcPr>
          <w:p w14:paraId="40720EED" w14:textId="77777777" w:rsidR="00134DFA" w:rsidRDefault="009049F6">
            <w:r>
              <w:t>Required verification mode. 'crypto' = local cryptographic verification; 'eidas' = DSS document validation; 'mixed' = crypto signature verification plus DSS certificate / trust / policy evaluation.</w:t>
            </w:r>
          </w:p>
        </w:tc>
        <w:tc>
          <w:tcPr>
            <w:tcW w:w="2880" w:type="dxa"/>
            <w:vAlign w:val="center"/>
          </w:tcPr>
          <w:p w14:paraId="72B37056" w14:textId="77777777" w:rsidR="00134DFA" w:rsidRDefault="009049F6">
            <w:r>
              <w:t>--mode mixed</w:t>
            </w:r>
          </w:p>
        </w:tc>
      </w:tr>
      <w:tr w:rsidR="00E61784" w14:paraId="0095FEC3" w14:textId="77777777">
        <w:tc>
          <w:tcPr>
            <w:tcW w:w="2880" w:type="dxa"/>
            <w:vAlign w:val="center"/>
          </w:tcPr>
          <w:p w14:paraId="642EE98F" w14:textId="77777777" w:rsidR="00134DFA" w:rsidRDefault="009049F6">
            <w:r>
              <w:t>--alg</w:t>
            </w:r>
          </w:p>
        </w:tc>
        <w:tc>
          <w:tcPr>
            <w:tcW w:w="2880" w:type="dxa"/>
            <w:vAlign w:val="center"/>
          </w:tcPr>
          <w:p w14:paraId="76C2F58D" w14:textId="77777777" w:rsidR="00134DFA" w:rsidRDefault="009049F6">
            <w:r>
              <w:t>Verification algorithm. Use RS512 | PS512 | ES256 | ES384 | ES512 explicitly, or 'ph' to resolve the algorithm from the protected header claim 'alg'.</w:t>
            </w:r>
          </w:p>
        </w:tc>
        <w:tc>
          <w:tcPr>
            <w:tcW w:w="2880" w:type="dxa"/>
            <w:vAlign w:val="center"/>
          </w:tcPr>
          <w:p w14:paraId="305323ED" w14:textId="77777777" w:rsidR="00134DFA" w:rsidRDefault="009049F6">
            <w:r>
              <w:t>--alg ph</w:t>
            </w:r>
          </w:p>
        </w:tc>
      </w:tr>
      <w:tr w:rsidR="00E61784" w14:paraId="6B082D99" w14:textId="77777777">
        <w:tc>
          <w:tcPr>
            <w:tcW w:w="2880" w:type="dxa"/>
            <w:vAlign w:val="center"/>
          </w:tcPr>
          <w:p w14:paraId="155B3325" w14:textId="77777777" w:rsidR="00134DFA" w:rsidRDefault="009049F6">
            <w:r>
              <w:t>--in</w:t>
            </w:r>
          </w:p>
        </w:tc>
        <w:tc>
          <w:tcPr>
            <w:tcW w:w="2880" w:type="dxa"/>
            <w:vAlign w:val="center"/>
          </w:tcPr>
          <w:p w14:paraId="66C5BDAD" w14:textId="77777777" w:rsidR="00134DFA" w:rsidRDefault="009049F6">
            <w:r>
              <w:t xml:space="preserve">Input signature file. Supported operational inputs include compact JWS, JWS JSON Serialization, and supported Berlin Group </w:t>
            </w:r>
            <w:r>
              <w:lastRenderedPageBreak/>
              <w:t>wrapper output.</w:t>
            </w:r>
          </w:p>
        </w:tc>
        <w:tc>
          <w:tcPr>
            <w:tcW w:w="2880" w:type="dxa"/>
            <w:vAlign w:val="center"/>
          </w:tcPr>
          <w:p w14:paraId="4B0A73C5" w14:textId="77777777" w:rsidR="00134DFA" w:rsidRDefault="009049F6">
            <w:r>
              <w:lastRenderedPageBreak/>
              <w:t>--in payment_sig.json</w:t>
            </w:r>
          </w:p>
        </w:tc>
      </w:tr>
      <w:tr w:rsidR="00E61784" w14:paraId="06C04508" w14:textId="77777777">
        <w:tc>
          <w:tcPr>
            <w:tcW w:w="2880" w:type="dxa"/>
            <w:vAlign w:val="center"/>
          </w:tcPr>
          <w:p w14:paraId="33CA290A" w14:textId="77777777" w:rsidR="00134DFA" w:rsidRDefault="009049F6">
            <w:r>
              <w:t>--pub-dir / --pub-file</w:t>
            </w:r>
          </w:p>
        </w:tc>
        <w:tc>
          <w:tcPr>
            <w:tcW w:w="2880" w:type="dxa"/>
            <w:vAlign w:val="center"/>
          </w:tcPr>
          <w:p w14:paraId="6D953208" w14:textId="77777777" w:rsidR="00134DFA" w:rsidRDefault="009049F6">
            <w:r>
              <w:t>Public key or certificate material for the crypto path. Required for crypto mode and for the crypto part of mixed mode. Ignored by eidas mode.</w:t>
            </w:r>
          </w:p>
        </w:tc>
        <w:tc>
          <w:tcPr>
            <w:tcW w:w="2880" w:type="dxa"/>
            <w:vAlign w:val="center"/>
          </w:tcPr>
          <w:p w14:paraId="0FAD4F1A" w14:textId="77777777" w:rsidR="00134DFA" w:rsidRDefault="009049F6">
            <w:r>
              <w:t>--pub-dir . --pub-file signer_cert.pem</w:t>
            </w:r>
          </w:p>
        </w:tc>
      </w:tr>
      <w:tr w:rsidR="00E61784" w14:paraId="3390D86C" w14:textId="77777777">
        <w:tc>
          <w:tcPr>
            <w:tcW w:w="2880" w:type="dxa"/>
            <w:vAlign w:val="center"/>
          </w:tcPr>
          <w:p w14:paraId="1924FA4F" w14:textId="77777777" w:rsidR="00134DFA" w:rsidRDefault="009049F6">
            <w:r>
              <w:t>--detached</w:t>
            </w:r>
          </w:p>
        </w:tc>
        <w:tc>
          <w:tcPr>
            <w:tcW w:w="2880" w:type="dxa"/>
            <w:vAlign w:val="center"/>
          </w:tcPr>
          <w:p w14:paraId="3AA3573B" w14:textId="77777777" w:rsidR="00134DFA" w:rsidRDefault="009049F6">
            <w:r>
              <w:t>Treat the input as detached JWS/JAdES. Detached workflows normally require either --payload or, in crypto/mixed only, --payloadHashFile.</w:t>
            </w:r>
          </w:p>
        </w:tc>
        <w:tc>
          <w:tcPr>
            <w:tcW w:w="2880" w:type="dxa"/>
            <w:vAlign w:val="center"/>
          </w:tcPr>
          <w:p w14:paraId="2756448F" w14:textId="77777777" w:rsidR="00134DFA" w:rsidRDefault="009049F6">
            <w:r>
              <w:t>--detached</w:t>
            </w:r>
          </w:p>
        </w:tc>
      </w:tr>
      <w:tr w:rsidR="00E61784" w14:paraId="24B30E73" w14:textId="77777777">
        <w:tc>
          <w:tcPr>
            <w:tcW w:w="2880" w:type="dxa"/>
            <w:vAlign w:val="center"/>
          </w:tcPr>
          <w:p w14:paraId="56CB8318" w14:textId="77777777" w:rsidR="00134DFA" w:rsidRDefault="009049F6">
            <w:r>
              <w:t>--payload</w:t>
            </w:r>
          </w:p>
        </w:tc>
        <w:tc>
          <w:tcPr>
            <w:tcW w:w="2880" w:type="dxa"/>
            <w:vAlign w:val="center"/>
          </w:tcPr>
          <w:p w14:paraId="58712415" w14:textId="77777777" w:rsidR="00134DFA" w:rsidRDefault="009049F6">
            <w:r>
              <w:t>Detached payload file. Required for normal detached verification and required by eidas mode for detached DSS validation. Also required for RFC 7797 b64=false workflows because raw payload bytes must be reconstructed.</w:t>
            </w:r>
          </w:p>
        </w:tc>
        <w:tc>
          <w:tcPr>
            <w:tcW w:w="2880" w:type="dxa"/>
            <w:vAlign w:val="center"/>
          </w:tcPr>
          <w:p w14:paraId="078216D8" w14:textId="77777777" w:rsidR="00134DFA" w:rsidRDefault="009049F6">
            <w:r>
              <w:t>--payload payment.json</w:t>
            </w:r>
          </w:p>
        </w:tc>
      </w:tr>
      <w:tr w:rsidR="00E61784" w14:paraId="449DDDE3" w14:textId="77777777">
        <w:tc>
          <w:tcPr>
            <w:tcW w:w="2880" w:type="dxa"/>
            <w:vAlign w:val="center"/>
          </w:tcPr>
          <w:p w14:paraId="043E0B2D" w14:textId="77777777" w:rsidR="00134DFA" w:rsidRDefault="009049F6">
            <w:r>
              <w:t>--payloadHashFile</w:t>
            </w:r>
          </w:p>
        </w:tc>
        <w:tc>
          <w:tcPr>
            <w:tcW w:w="2880" w:type="dxa"/>
            <w:vAlign w:val="center"/>
          </w:tcPr>
          <w:p w14:paraId="5B3F7611" w14:textId="77777777" w:rsidR="00134DFA" w:rsidRDefault="009049F6">
            <w:r>
              <w:t>Crypto/mixed only: file containing a Base64 or Base64URL encoded hash value for the project-specific hash verification path. Not supported by eidas mode.</w:t>
            </w:r>
          </w:p>
        </w:tc>
        <w:tc>
          <w:tcPr>
            <w:tcW w:w="2880" w:type="dxa"/>
            <w:vAlign w:val="center"/>
          </w:tcPr>
          <w:p w14:paraId="2CA15746" w14:textId="77777777" w:rsidR="00134DFA" w:rsidRDefault="009049F6">
            <w:r>
              <w:t>--payloadHashFile HASH4Signaturepayment_sig.txt</w:t>
            </w:r>
          </w:p>
        </w:tc>
      </w:tr>
      <w:tr w:rsidR="00134DFA" w14:paraId="09FEE78A" w14:textId="77777777">
        <w:tc>
          <w:tcPr>
            <w:tcW w:w="2880" w:type="dxa"/>
            <w:vAlign w:val="center"/>
          </w:tcPr>
          <w:p w14:paraId="775635E9" w14:textId="77777777" w:rsidR="00134DFA" w:rsidRDefault="009049F6">
            <w:r>
              <w:t>--canonicalize-payload</w:t>
            </w:r>
          </w:p>
        </w:tc>
        <w:tc>
          <w:tcPr>
            <w:tcW w:w="2880" w:type="dxa"/>
            <w:vAlign w:val="center"/>
          </w:tcPr>
          <w:p w14:paraId="415F33CA" w14:textId="77777777" w:rsidR="00134DFA" w:rsidRDefault="009049F6">
            <w:r>
              <w:t>Apply RFC 8785 / JCS canonicalization to the detached payload before verification. Must match the signing-side canonicalization choice.</w:t>
            </w:r>
          </w:p>
        </w:tc>
        <w:tc>
          <w:tcPr>
            <w:tcW w:w="2880" w:type="dxa"/>
            <w:vAlign w:val="center"/>
          </w:tcPr>
          <w:p w14:paraId="7C52A7DE" w14:textId="77777777" w:rsidR="00134DFA" w:rsidRDefault="009049F6">
            <w:r>
              <w:t>--canonicalize-payload jcs</w:t>
            </w:r>
          </w:p>
        </w:tc>
      </w:tr>
      <w:tr w:rsidR="00134DFA" w14:paraId="547973B7" w14:textId="77777777">
        <w:tc>
          <w:tcPr>
            <w:tcW w:w="2880" w:type="dxa"/>
            <w:vAlign w:val="center"/>
          </w:tcPr>
          <w:p w14:paraId="13053E3A" w14:textId="77777777" w:rsidR="00134DFA" w:rsidRDefault="009049F6">
            <w:r>
              <w:t>--truststore / --truststoreType / --</w:t>
            </w:r>
            <w:r>
              <w:lastRenderedPageBreak/>
              <w:t>truststorePassword</w:t>
            </w:r>
          </w:p>
        </w:tc>
        <w:tc>
          <w:tcPr>
            <w:tcW w:w="2880" w:type="dxa"/>
            <w:vAlign w:val="center"/>
          </w:tcPr>
          <w:p w14:paraId="4B30E72D" w14:textId="77777777" w:rsidR="00134DFA" w:rsidRDefault="009049F6">
            <w:r>
              <w:lastRenderedPageBreak/>
              <w:t xml:space="preserve">DSS trust material. Mandatory for eidas mode and for the DSS part of </w:t>
            </w:r>
            <w:r>
              <w:lastRenderedPageBreak/>
              <w:t>mixed mode. Common operational types are PKCS12 and JKS.</w:t>
            </w:r>
          </w:p>
        </w:tc>
        <w:tc>
          <w:tcPr>
            <w:tcW w:w="2880" w:type="dxa"/>
            <w:vAlign w:val="center"/>
          </w:tcPr>
          <w:p w14:paraId="2E21745A" w14:textId="77777777" w:rsidR="00134DFA" w:rsidRDefault="009049F6">
            <w:r>
              <w:lastRenderedPageBreak/>
              <w:t>--truststore truststore.p12 --truststoreType PKCS12 --</w:t>
            </w:r>
            <w:r>
              <w:lastRenderedPageBreak/>
              <w:t>truststorePassword password</w:t>
            </w:r>
          </w:p>
        </w:tc>
      </w:tr>
      <w:tr w:rsidR="00134DFA" w14:paraId="0A41E8F8" w14:textId="77777777">
        <w:tc>
          <w:tcPr>
            <w:tcW w:w="2880" w:type="dxa"/>
            <w:vAlign w:val="center"/>
          </w:tcPr>
          <w:p w14:paraId="52591736" w14:textId="77777777" w:rsidR="00134DFA" w:rsidRDefault="009049F6">
            <w:r>
              <w:lastRenderedPageBreak/>
              <w:t>--validationPolicy</w:t>
            </w:r>
          </w:p>
        </w:tc>
        <w:tc>
          <w:tcPr>
            <w:tcW w:w="2880" w:type="dxa"/>
            <w:vAlign w:val="center"/>
          </w:tcPr>
          <w:p w14:paraId="3EDC4364" w14:textId="77777777" w:rsidR="00134DFA" w:rsidRDefault="009049F6">
            <w:r>
              <w:t>Optional custom DSS validation policy XML file used in eidas mode and, where applicable, in the DSS part of mixed mode.</w:t>
            </w:r>
          </w:p>
        </w:tc>
        <w:tc>
          <w:tcPr>
            <w:tcW w:w="2880" w:type="dxa"/>
            <w:vAlign w:val="center"/>
          </w:tcPr>
          <w:p w14:paraId="231225D4" w14:textId="77777777" w:rsidR="00134DFA" w:rsidRDefault="009049F6">
            <w:r>
              <w:t>--validationPolicy validation-policy.xml</w:t>
            </w:r>
          </w:p>
        </w:tc>
      </w:tr>
      <w:tr w:rsidR="00134DFA" w14:paraId="156FBCFC" w14:textId="77777777">
        <w:tc>
          <w:tcPr>
            <w:tcW w:w="2880" w:type="dxa"/>
            <w:vAlign w:val="center"/>
          </w:tcPr>
          <w:p w14:paraId="1D93395A" w14:textId="77777777" w:rsidR="00134DFA" w:rsidRDefault="009049F6">
            <w:r>
              <w:t>--debug</w:t>
            </w:r>
          </w:p>
        </w:tc>
        <w:tc>
          <w:tcPr>
            <w:tcW w:w="2880" w:type="dxa"/>
            <w:vAlign w:val="center"/>
          </w:tcPr>
          <w:p w14:paraId="340C0192" w14:textId="77777777" w:rsidR="00134DFA" w:rsidRDefault="009049F6">
            <w:r>
              <w:t>Enables detailed JOSE, payload, sigD, certificate, provider, and DSS diagnostics.</w:t>
            </w:r>
          </w:p>
        </w:tc>
        <w:tc>
          <w:tcPr>
            <w:tcW w:w="2880" w:type="dxa"/>
            <w:vAlign w:val="center"/>
          </w:tcPr>
          <w:p w14:paraId="4BA509A4" w14:textId="77777777" w:rsidR="00134DFA" w:rsidRDefault="009049F6">
            <w:r>
              <w:t>--debug</w:t>
            </w:r>
          </w:p>
        </w:tc>
      </w:tr>
    </w:tbl>
    <w:p w14:paraId="7AB1D24E" w14:textId="77777777" w:rsidR="00E61784" w:rsidRDefault="009049F6">
      <w:pPr>
        <w:pStyle w:val="berschrift3"/>
      </w:pPr>
      <w:r>
        <w:t>3.3 Algorithm Handling Notes</w:t>
      </w:r>
    </w:p>
    <w:p w14:paraId="12DDF479" w14:textId="77777777" w:rsidR="00E61784" w:rsidRDefault="009049F6">
      <w:r>
        <w:t>• RS512: SHA512withRSA verification.</w:t>
      </w:r>
      <w:r>
        <w:br/>
        <w:t>• PS512: RSASSA-PSS verification with SHA-512 and salt length 64.</w:t>
      </w:r>
      <w:r>
        <w:br/>
        <w:t>• ES256/384/512: verification reconstructs signing input and uses ECDSA verification.</w:t>
      </w:r>
      <w:r>
        <w:br/>
      </w:r>
      <w:r>
        <w:br/>
        <w:t>If the project-specific ES* pre-hash protocol is used in your build, the verifier must follow the same digest-handling strategy as the signer. In practice, this means the verifier recomputes the digest over the Signing Input and validates an ECDSA signature generated over that digest.</w:t>
      </w:r>
    </w:p>
    <w:p w14:paraId="67F87C47" w14:textId="77777777" w:rsidR="00E61784" w:rsidRDefault="009049F6">
      <w:pPr>
        <w:pStyle w:val="berschrift3"/>
      </w:pPr>
      <w:r>
        <w:t>3.4 DSS / eIDAS Mode</w:t>
      </w:r>
    </w:p>
    <w:p w14:paraId="42C4A415" w14:textId="77777777" w:rsidR="00E61784" w:rsidRDefault="009049F6">
      <w:r>
        <w:t>In eidas mode, verification is delegated to DSS as a document-validation workflow. If the input uses compact serialization, the tool first transforms it into a DSS-compatible JSON representation where required. For detached signatures, the payload must be supplied via --payload because DSS validates the document together with its detached content. Consequently, eidas mode is not offered for hash-only verification via --payloadHashFile.</w:t>
      </w:r>
    </w:p>
    <w:p w14:paraId="0CD78FE0" w14:textId="77777777" w:rsidR="00E61784" w:rsidRDefault="009049F6">
      <w:r>
        <w:t>DSS environments may apply stricter requirements to protected header parameters and the 'crit' list. Use SignCmd options such as --critClaimList to produce signatures that match a constrained DSS validation profile when necessary.</w:t>
      </w:r>
    </w:p>
    <w:p w14:paraId="44B73A79" w14:textId="77777777" w:rsidR="00134DFA" w:rsidRDefault="009049F6">
      <w:pPr>
        <w:pStyle w:val="berschrift2"/>
      </w:pPr>
      <w:r>
        <w:t>3.5 Examples (VerifyCmd)</w:t>
      </w:r>
    </w:p>
    <w:p w14:paraId="444B1357" w14:textId="77777777" w:rsidR="00134DFA" w:rsidRDefault="009049F6">
      <w:r>
        <w:t>The following example matrix is combination-based and reflects the current implementation. It distinguishes crypto, eidas, and mixed mode; detached payload versus hash-based verification; public-key versus truststore requirements; and canonicalized versus non-canonicalized payload handling.</w:t>
      </w:r>
    </w:p>
    <w:tbl>
      <w:tblPr>
        <w:tblStyle w:val="Tabellenraster"/>
        <w:tblW w:w="0" w:type="auto"/>
        <w:tblLook w:val="04A0" w:firstRow="1" w:lastRow="0" w:firstColumn="1" w:lastColumn="0" w:noHBand="0" w:noVBand="1"/>
      </w:tblPr>
      <w:tblGrid>
        <w:gridCol w:w="1363"/>
        <w:gridCol w:w="1199"/>
        <w:gridCol w:w="1880"/>
        <w:gridCol w:w="2941"/>
        <w:gridCol w:w="1473"/>
      </w:tblGrid>
      <w:tr w:rsidR="00134DFA" w14:paraId="2158AC99" w14:textId="77777777">
        <w:trPr>
          <w:tblHeader/>
        </w:trPr>
        <w:tc>
          <w:tcPr>
            <w:tcW w:w="1440" w:type="dxa"/>
            <w:shd w:val="clear" w:color="auto" w:fill="D9EAF7"/>
            <w:vAlign w:val="center"/>
          </w:tcPr>
          <w:p w14:paraId="0F31D337" w14:textId="77777777" w:rsidR="00134DFA" w:rsidRDefault="009049F6">
            <w:r>
              <w:t>Scenario</w:t>
            </w:r>
          </w:p>
        </w:tc>
        <w:tc>
          <w:tcPr>
            <w:tcW w:w="1296" w:type="dxa"/>
            <w:shd w:val="clear" w:color="auto" w:fill="D9EAF7"/>
            <w:vAlign w:val="center"/>
          </w:tcPr>
          <w:p w14:paraId="058099F5" w14:textId="77777777" w:rsidR="00134DFA" w:rsidRDefault="009049F6">
            <w:r>
              <w:t>Verification mode</w:t>
            </w:r>
          </w:p>
        </w:tc>
        <w:tc>
          <w:tcPr>
            <w:tcW w:w="2088" w:type="dxa"/>
            <w:shd w:val="clear" w:color="auto" w:fill="D9EAF7"/>
            <w:vAlign w:val="center"/>
          </w:tcPr>
          <w:p w14:paraId="319F0F97" w14:textId="77777777" w:rsidR="00134DFA" w:rsidRDefault="009049F6">
            <w:r>
              <w:t>Relevant options</w:t>
            </w:r>
          </w:p>
        </w:tc>
        <w:tc>
          <w:tcPr>
            <w:tcW w:w="3960" w:type="dxa"/>
            <w:shd w:val="clear" w:color="auto" w:fill="D9EAF7"/>
            <w:vAlign w:val="center"/>
          </w:tcPr>
          <w:p w14:paraId="3E25E78D" w14:textId="77777777" w:rsidR="00134DFA" w:rsidRDefault="009049F6">
            <w:r>
              <w:t>Example command</w:t>
            </w:r>
          </w:p>
        </w:tc>
        <w:tc>
          <w:tcPr>
            <w:tcW w:w="2736" w:type="dxa"/>
            <w:shd w:val="clear" w:color="auto" w:fill="D9EAF7"/>
            <w:vAlign w:val="center"/>
          </w:tcPr>
          <w:p w14:paraId="4F30E1F1" w14:textId="77777777" w:rsidR="00134DFA" w:rsidRDefault="009049F6">
            <w:r>
              <w:t>Remarks</w:t>
            </w:r>
          </w:p>
        </w:tc>
      </w:tr>
      <w:tr w:rsidR="00134DFA" w14:paraId="6793D5F2" w14:textId="77777777">
        <w:tc>
          <w:tcPr>
            <w:tcW w:w="1440" w:type="dxa"/>
            <w:vAlign w:val="center"/>
          </w:tcPr>
          <w:p w14:paraId="61E23F73" w14:textId="77777777" w:rsidR="00134DFA" w:rsidRDefault="009049F6">
            <w:r>
              <w:t xml:space="preserve">A. Detached </w:t>
            </w:r>
            <w:r>
              <w:lastRenderedPageBreak/>
              <w:t>crypto verification with explicit algorithm and PEM certificate</w:t>
            </w:r>
          </w:p>
        </w:tc>
        <w:tc>
          <w:tcPr>
            <w:tcW w:w="1296" w:type="dxa"/>
            <w:vAlign w:val="center"/>
          </w:tcPr>
          <w:p w14:paraId="3FA8FEC3" w14:textId="77777777" w:rsidR="00134DFA" w:rsidRDefault="009049F6">
            <w:r>
              <w:lastRenderedPageBreak/>
              <w:t>crypto</w:t>
            </w:r>
          </w:p>
        </w:tc>
        <w:tc>
          <w:tcPr>
            <w:tcW w:w="2088" w:type="dxa"/>
            <w:vAlign w:val="center"/>
          </w:tcPr>
          <w:p w14:paraId="51424C77" w14:textId="77777777" w:rsidR="00134DFA" w:rsidRDefault="009049F6">
            <w:r>
              <w:t>--mode crypto --</w:t>
            </w:r>
            <w:r>
              <w:lastRenderedPageBreak/>
              <w:t>alg PS512 --detached --payload --pub-dir --pub-file</w:t>
            </w:r>
          </w:p>
        </w:tc>
        <w:tc>
          <w:tcPr>
            <w:tcW w:w="3960" w:type="dxa"/>
            <w:vAlign w:val="center"/>
          </w:tcPr>
          <w:p w14:paraId="777C51F6" w14:textId="77777777" w:rsidR="00134DFA" w:rsidRDefault="009049F6">
            <w:r>
              <w:lastRenderedPageBreak/>
              <w:t xml:space="preserve">java -jar </w:t>
            </w:r>
            <w:r>
              <w:lastRenderedPageBreak/>
              <w:t>SigningAuthorisation.jar verify --mode crypto --alg PS512 --in payment_sig_bg.json --pub-dir . --pub-file signer_cert.pem --detached --payload payment.json</w:t>
            </w:r>
          </w:p>
        </w:tc>
        <w:tc>
          <w:tcPr>
            <w:tcW w:w="2736" w:type="dxa"/>
            <w:vAlign w:val="center"/>
          </w:tcPr>
          <w:p w14:paraId="7761374F" w14:textId="77777777" w:rsidR="00134DFA" w:rsidRDefault="009049F6">
            <w:r>
              <w:lastRenderedPageBreak/>
              <w:t xml:space="preserve">Pure </w:t>
            </w:r>
            <w:r>
              <w:lastRenderedPageBreak/>
              <w:t>cryptographic verification path. Requires detached payload and local verification material.</w:t>
            </w:r>
          </w:p>
        </w:tc>
      </w:tr>
      <w:tr w:rsidR="00134DFA" w14:paraId="43980320" w14:textId="77777777">
        <w:tc>
          <w:tcPr>
            <w:tcW w:w="1440" w:type="dxa"/>
            <w:vAlign w:val="center"/>
          </w:tcPr>
          <w:p w14:paraId="2D8395AF" w14:textId="77777777" w:rsidR="00134DFA" w:rsidRDefault="009049F6">
            <w:r>
              <w:lastRenderedPageBreak/>
              <w:t>B. Detached crypto verification with algorithm resolved from protected header</w:t>
            </w:r>
          </w:p>
        </w:tc>
        <w:tc>
          <w:tcPr>
            <w:tcW w:w="1296" w:type="dxa"/>
            <w:vAlign w:val="center"/>
          </w:tcPr>
          <w:p w14:paraId="2C121C37" w14:textId="77777777" w:rsidR="00134DFA" w:rsidRDefault="009049F6">
            <w:r>
              <w:t>crypto</w:t>
            </w:r>
          </w:p>
        </w:tc>
        <w:tc>
          <w:tcPr>
            <w:tcW w:w="2088" w:type="dxa"/>
            <w:vAlign w:val="center"/>
          </w:tcPr>
          <w:p w14:paraId="4DD121F4" w14:textId="77777777" w:rsidR="00134DFA" w:rsidRDefault="009049F6">
            <w:r>
              <w:t>--mode crypto --alg ph --detached --payload --pub-dir --pub-file</w:t>
            </w:r>
          </w:p>
        </w:tc>
        <w:tc>
          <w:tcPr>
            <w:tcW w:w="3960" w:type="dxa"/>
            <w:vAlign w:val="center"/>
          </w:tcPr>
          <w:p w14:paraId="6B105B6A" w14:textId="77777777" w:rsidR="00134DFA" w:rsidRDefault="009049F6">
            <w:r>
              <w:t>java -jar SigningAuthorisation.jar verify --mode crypto --alg ph --in payment_sig.json --pub-dir . --pub-file signer_cert.pem --detached --payload payment.json</w:t>
            </w:r>
          </w:p>
        </w:tc>
        <w:tc>
          <w:tcPr>
            <w:tcW w:w="2736" w:type="dxa"/>
            <w:vAlign w:val="center"/>
          </w:tcPr>
          <w:p w14:paraId="6D8FE02D" w14:textId="77777777" w:rsidR="00134DFA" w:rsidRDefault="009049F6">
            <w:r>
              <w:t>Recommended when the signing algorithm should be taken from the effective protected header.</w:t>
            </w:r>
          </w:p>
        </w:tc>
      </w:tr>
      <w:tr w:rsidR="00134DFA" w14:paraId="6A7D29DA" w14:textId="77777777">
        <w:tc>
          <w:tcPr>
            <w:tcW w:w="1440" w:type="dxa"/>
            <w:vAlign w:val="center"/>
          </w:tcPr>
          <w:p w14:paraId="39BCC84E" w14:textId="77777777" w:rsidR="00134DFA" w:rsidRDefault="009049F6">
            <w:r>
              <w:t>C. Crypto verification of canonicalized JSON payload</w:t>
            </w:r>
          </w:p>
        </w:tc>
        <w:tc>
          <w:tcPr>
            <w:tcW w:w="1296" w:type="dxa"/>
            <w:vAlign w:val="center"/>
          </w:tcPr>
          <w:p w14:paraId="1A5D1E79" w14:textId="77777777" w:rsidR="00134DFA" w:rsidRDefault="009049F6">
            <w:r>
              <w:t>crypto</w:t>
            </w:r>
          </w:p>
        </w:tc>
        <w:tc>
          <w:tcPr>
            <w:tcW w:w="2088" w:type="dxa"/>
            <w:vAlign w:val="center"/>
          </w:tcPr>
          <w:p w14:paraId="0166BC09" w14:textId="77777777" w:rsidR="00134DFA" w:rsidRDefault="009049F6">
            <w:r>
              <w:t>--mode crypto --alg ph --detached --payload --canonicalize-payload jcs</w:t>
            </w:r>
          </w:p>
        </w:tc>
        <w:tc>
          <w:tcPr>
            <w:tcW w:w="3960" w:type="dxa"/>
            <w:vAlign w:val="center"/>
          </w:tcPr>
          <w:p w14:paraId="5D4861F6" w14:textId="77777777" w:rsidR="00134DFA" w:rsidRDefault="009049F6">
            <w:r>
              <w:t>java -jar SigningAuthorisation.jar verify --mode crypto --alg ph --in payment_sig_jcs.json --pub-dir . --pub-file signer_cert.pem --detached --payload payment.json --canonicalize-payload jcs</w:t>
            </w:r>
          </w:p>
        </w:tc>
        <w:tc>
          <w:tcPr>
            <w:tcW w:w="2736" w:type="dxa"/>
            <w:vAlign w:val="center"/>
          </w:tcPr>
          <w:p w14:paraId="3CE2F927" w14:textId="77777777" w:rsidR="00134DFA" w:rsidRDefault="009049F6">
            <w:r>
              <w:t>Must match a signing run that used --canonicalize-payload jcs.</w:t>
            </w:r>
          </w:p>
        </w:tc>
      </w:tr>
      <w:tr w:rsidR="00134DFA" w14:paraId="62DEDD41" w14:textId="77777777">
        <w:tc>
          <w:tcPr>
            <w:tcW w:w="1440" w:type="dxa"/>
            <w:vAlign w:val="center"/>
          </w:tcPr>
          <w:p w14:paraId="5EBB847C" w14:textId="77777777" w:rsidR="00134DFA" w:rsidRDefault="009049F6">
            <w:r>
              <w:t>D. Crypto hash-based verification without detached payload</w:t>
            </w:r>
          </w:p>
        </w:tc>
        <w:tc>
          <w:tcPr>
            <w:tcW w:w="1296" w:type="dxa"/>
            <w:vAlign w:val="center"/>
          </w:tcPr>
          <w:p w14:paraId="5AD65F4A" w14:textId="77777777" w:rsidR="00134DFA" w:rsidRDefault="009049F6">
            <w:r>
              <w:t>crypto</w:t>
            </w:r>
          </w:p>
        </w:tc>
        <w:tc>
          <w:tcPr>
            <w:tcW w:w="2088" w:type="dxa"/>
            <w:vAlign w:val="center"/>
          </w:tcPr>
          <w:p w14:paraId="6D127658" w14:textId="77777777" w:rsidR="00134DFA" w:rsidRDefault="009049F6">
            <w:r>
              <w:t>--mode crypto --payloadHashFile --pub-dir --pub-file</w:t>
            </w:r>
          </w:p>
        </w:tc>
        <w:tc>
          <w:tcPr>
            <w:tcW w:w="3960" w:type="dxa"/>
            <w:vAlign w:val="center"/>
          </w:tcPr>
          <w:p w14:paraId="7852ED59" w14:textId="77777777" w:rsidR="00134DFA" w:rsidRDefault="009049F6">
            <w:r>
              <w:t>java -jar SigningAuthorisation.jar verify --mode crypto --alg PS512 --in payment_sig.json --pub-dir . --pub-file signer_cert.pem --payloadHashFile HASH4Signaturepayment_sig.txt</w:t>
            </w:r>
          </w:p>
        </w:tc>
        <w:tc>
          <w:tcPr>
            <w:tcW w:w="2736" w:type="dxa"/>
            <w:vAlign w:val="center"/>
          </w:tcPr>
          <w:p w14:paraId="20687861" w14:textId="77777777" w:rsidR="00134DFA" w:rsidRDefault="009049F6">
            <w:r>
              <w:t>Use only when the hash file represents the signing-input hash expected by the project workflow.</w:t>
            </w:r>
          </w:p>
        </w:tc>
      </w:tr>
      <w:tr w:rsidR="00134DFA" w14:paraId="06BB0FBB" w14:textId="77777777">
        <w:tc>
          <w:tcPr>
            <w:tcW w:w="1440" w:type="dxa"/>
            <w:vAlign w:val="center"/>
          </w:tcPr>
          <w:p w14:paraId="1ADAF369" w14:textId="77777777" w:rsidR="00134DFA" w:rsidRDefault="009049F6">
            <w:r>
              <w:t>E. eIDAS / DSS validation with truststore and detached payload</w:t>
            </w:r>
          </w:p>
        </w:tc>
        <w:tc>
          <w:tcPr>
            <w:tcW w:w="1296" w:type="dxa"/>
            <w:vAlign w:val="center"/>
          </w:tcPr>
          <w:p w14:paraId="5CB8D317" w14:textId="77777777" w:rsidR="00134DFA" w:rsidRDefault="009049F6">
            <w:r>
              <w:t>eidas</w:t>
            </w:r>
          </w:p>
        </w:tc>
        <w:tc>
          <w:tcPr>
            <w:tcW w:w="2088" w:type="dxa"/>
            <w:vAlign w:val="center"/>
          </w:tcPr>
          <w:p w14:paraId="3987124A" w14:textId="77777777" w:rsidR="00134DFA" w:rsidRDefault="009049F6">
            <w:r>
              <w:t>--mode eidas --alg ph --detached --payload --truststore --truststoreType --truststorePassword</w:t>
            </w:r>
          </w:p>
        </w:tc>
        <w:tc>
          <w:tcPr>
            <w:tcW w:w="3960" w:type="dxa"/>
            <w:vAlign w:val="center"/>
          </w:tcPr>
          <w:p w14:paraId="0DD5812B" w14:textId="77777777" w:rsidR="00134DFA" w:rsidRDefault="009049F6">
            <w:r>
              <w:t>java -jar SigningAuthorisation.jar verify --mode eidas --alg ph --in payment_sig.json --detached --payload payment.json --truststore truststore.p12 --truststoreType PKCS12 --truststorePassword password</w:t>
            </w:r>
          </w:p>
        </w:tc>
        <w:tc>
          <w:tcPr>
            <w:tcW w:w="2736" w:type="dxa"/>
            <w:vAlign w:val="center"/>
          </w:tcPr>
          <w:p w14:paraId="52C911C2" w14:textId="77777777" w:rsidR="00134DFA" w:rsidRDefault="009049F6">
            <w:r>
              <w:t>Document-based DSS validation. Detached payload is required in the detached case.</w:t>
            </w:r>
          </w:p>
        </w:tc>
      </w:tr>
      <w:tr w:rsidR="00134DFA" w14:paraId="015F3D64" w14:textId="77777777">
        <w:tc>
          <w:tcPr>
            <w:tcW w:w="1440" w:type="dxa"/>
            <w:vAlign w:val="center"/>
          </w:tcPr>
          <w:p w14:paraId="51571AA7" w14:textId="77777777" w:rsidR="00134DFA" w:rsidRDefault="009049F6">
            <w:r>
              <w:t xml:space="preserve">F. eIDAS / DSS </w:t>
            </w:r>
            <w:r>
              <w:lastRenderedPageBreak/>
              <w:t>validation with explicit validation policy</w:t>
            </w:r>
          </w:p>
        </w:tc>
        <w:tc>
          <w:tcPr>
            <w:tcW w:w="1296" w:type="dxa"/>
            <w:vAlign w:val="center"/>
          </w:tcPr>
          <w:p w14:paraId="15A64878" w14:textId="77777777" w:rsidR="00134DFA" w:rsidRDefault="009049F6">
            <w:r>
              <w:lastRenderedPageBreak/>
              <w:t>eidas</w:t>
            </w:r>
          </w:p>
        </w:tc>
        <w:tc>
          <w:tcPr>
            <w:tcW w:w="2088" w:type="dxa"/>
            <w:vAlign w:val="center"/>
          </w:tcPr>
          <w:p w14:paraId="2736E83B" w14:textId="77777777" w:rsidR="00134DFA" w:rsidRDefault="009049F6">
            <w:r>
              <w:t>--mode eidas --validationPolicy</w:t>
            </w:r>
          </w:p>
        </w:tc>
        <w:tc>
          <w:tcPr>
            <w:tcW w:w="3960" w:type="dxa"/>
            <w:vAlign w:val="center"/>
          </w:tcPr>
          <w:p w14:paraId="0077E199" w14:textId="77777777" w:rsidR="00134DFA" w:rsidRDefault="009049F6">
            <w:r>
              <w:t xml:space="preserve">java -jar SigningAuthorisation.jar </w:t>
            </w:r>
            <w:r>
              <w:lastRenderedPageBreak/>
              <w:t>verify --mode eidas --alg ph --in payment_sig.json --detached --payload payment.json --truststore truststore.p12 --truststorePassword password --validationPolicy validation-policy.xml</w:t>
            </w:r>
          </w:p>
        </w:tc>
        <w:tc>
          <w:tcPr>
            <w:tcW w:w="2736" w:type="dxa"/>
            <w:vAlign w:val="center"/>
          </w:tcPr>
          <w:p w14:paraId="12166CF9" w14:textId="77777777" w:rsidR="00134DFA" w:rsidRDefault="009049F6">
            <w:r>
              <w:lastRenderedPageBreak/>
              <w:t xml:space="preserve">Use when a project- or </w:t>
            </w:r>
            <w:r>
              <w:lastRenderedPageBreak/>
              <w:t>bank-specific DSS validation policy must be enforced.</w:t>
            </w:r>
          </w:p>
        </w:tc>
      </w:tr>
      <w:tr w:rsidR="00134DFA" w14:paraId="1655907E" w14:textId="77777777">
        <w:tc>
          <w:tcPr>
            <w:tcW w:w="1440" w:type="dxa"/>
            <w:vAlign w:val="center"/>
          </w:tcPr>
          <w:p w14:paraId="3DC2D565" w14:textId="77777777" w:rsidR="00134DFA" w:rsidRDefault="009049F6">
            <w:r>
              <w:lastRenderedPageBreak/>
              <w:t>G. Mixed mode with detached payload</w:t>
            </w:r>
          </w:p>
        </w:tc>
        <w:tc>
          <w:tcPr>
            <w:tcW w:w="1296" w:type="dxa"/>
            <w:vAlign w:val="center"/>
          </w:tcPr>
          <w:p w14:paraId="76815E64" w14:textId="77777777" w:rsidR="00134DFA" w:rsidRDefault="009049F6">
            <w:r>
              <w:t>mixed</w:t>
            </w:r>
          </w:p>
        </w:tc>
        <w:tc>
          <w:tcPr>
            <w:tcW w:w="2088" w:type="dxa"/>
            <w:vAlign w:val="center"/>
          </w:tcPr>
          <w:p w14:paraId="5C0F1617" w14:textId="77777777" w:rsidR="00134DFA" w:rsidRDefault="009049F6">
            <w:r>
              <w:t>--mode mixed plus crypto public-key options plus DSS truststore options plus --payload</w:t>
            </w:r>
          </w:p>
        </w:tc>
        <w:tc>
          <w:tcPr>
            <w:tcW w:w="3960" w:type="dxa"/>
            <w:vAlign w:val="center"/>
          </w:tcPr>
          <w:p w14:paraId="49CF629F" w14:textId="77777777" w:rsidR="00134DFA" w:rsidRDefault="009049F6">
            <w:r>
              <w:t>java -jar SigningAuthorisation.jar verify --mode mixed --alg PS512 --in payment_sig.json --pub-dir . --pub-file signer_cert.pem --detached --payload payment.json --truststore truststore.p12 --truststorePassword password</w:t>
            </w:r>
          </w:p>
        </w:tc>
        <w:tc>
          <w:tcPr>
            <w:tcW w:w="2736" w:type="dxa"/>
            <w:vAlign w:val="center"/>
          </w:tcPr>
          <w:p w14:paraId="340747AD" w14:textId="77777777" w:rsidR="00134DFA" w:rsidRDefault="009049F6">
            <w:r>
              <w:t>Crypto verifies the actual signature; DSS evaluates certificate / trust / policy on the document-based path.</w:t>
            </w:r>
          </w:p>
        </w:tc>
      </w:tr>
      <w:tr w:rsidR="00134DFA" w14:paraId="22FD903E" w14:textId="77777777">
        <w:tc>
          <w:tcPr>
            <w:tcW w:w="1872" w:type="dxa"/>
            <w:vAlign w:val="center"/>
          </w:tcPr>
          <w:p w14:paraId="6B94E0AD" w14:textId="77777777" w:rsidR="00134DFA" w:rsidRDefault="009049F6">
            <w:r>
              <w:t>H. Mixed mode with signing-input hash only</w:t>
            </w:r>
          </w:p>
        </w:tc>
        <w:tc>
          <w:tcPr>
            <w:tcW w:w="1872" w:type="dxa"/>
            <w:vAlign w:val="center"/>
          </w:tcPr>
          <w:p w14:paraId="497C41CF" w14:textId="77777777" w:rsidR="00134DFA" w:rsidRDefault="009049F6">
            <w:r>
              <w:t>mixed</w:t>
            </w:r>
          </w:p>
        </w:tc>
        <w:tc>
          <w:tcPr>
            <w:tcW w:w="1872" w:type="dxa"/>
            <w:vAlign w:val="center"/>
          </w:tcPr>
          <w:p w14:paraId="3EF590DE" w14:textId="77777777" w:rsidR="00134DFA" w:rsidRDefault="009049F6">
            <w:r>
              <w:t>--mode mixed --payloadHashFile plus crypto public-key options plus DSS truststore options</w:t>
            </w:r>
          </w:p>
        </w:tc>
        <w:tc>
          <w:tcPr>
            <w:tcW w:w="1872" w:type="dxa"/>
            <w:vAlign w:val="center"/>
          </w:tcPr>
          <w:p w14:paraId="6DC37959" w14:textId="77777777" w:rsidR="00134DFA" w:rsidRDefault="009049F6">
            <w:r>
              <w:t>java -jar SigningAuthorisation.jar verify --mode mixed --alg PS512 --in payment_sig.json --pub-dir . --pub-file signer_cert.pem --payloadHashFile HASH4Signaturepayment_sig.txt --truststore truststore.p12 --truststorePassword password</w:t>
            </w:r>
          </w:p>
        </w:tc>
        <w:tc>
          <w:tcPr>
            <w:tcW w:w="1872" w:type="dxa"/>
            <w:vAlign w:val="center"/>
          </w:tcPr>
          <w:p w14:paraId="7F135054" w14:textId="77777777" w:rsidR="00134DFA" w:rsidRDefault="009049F6">
            <w:r>
              <w:t>No detached payload is available. Crypto uses the hash path; DSS skips document-based signature analysis and performs certificate-focused validation.</w:t>
            </w:r>
          </w:p>
        </w:tc>
      </w:tr>
    </w:tbl>
    <w:p w14:paraId="74935963" w14:textId="77777777" w:rsidR="00E61784" w:rsidRDefault="00E61784">
      <w:pPr>
        <w:pStyle w:val="berschrift3"/>
      </w:pPr>
    </w:p>
    <w:p w14:paraId="53D91403" w14:textId="77777777" w:rsidR="00E61784" w:rsidRDefault="00E61784"/>
    <w:p w14:paraId="49E1AA41" w14:textId="77777777" w:rsidR="00E61784" w:rsidRDefault="009049F6">
      <w:r>
        <w:t>java -jar SigningAuthorisation.jar verify --mode crypto --alg PS512 --in payment_sig_bg.json --pub-dir . --pub-file signer_cert.pem --detached --payload payment.json --canonicalize-payload jcs</w:t>
      </w:r>
    </w:p>
    <w:p w14:paraId="714D606B" w14:textId="77777777" w:rsidR="00E61784" w:rsidRDefault="00E61784"/>
    <w:p w14:paraId="4078DCC9" w14:textId="77777777" w:rsidR="00E61784" w:rsidRDefault="009049F6">
      <w:r>
        <w:t>java -jar SigningAuthorisation.jar verify --mode crypto --alg ph --in payment_sig.json --pub-dir . --pub-file signer_cert.pem --detached --payload payment.json --canonicalize-payload jcs</w:t>
      </w:r>
    </w:p>
    <w:p w14:paraId="77BAE4DB" w14:textId="77777777" w:rsidR="00134DFA" w:rsidRDefault="00134DFA"/>
    <w:p w14:paraId="57EA9D98" w14:textId="77777777" w:rsidR="00134DFA" w:rsidRDefault="009049F6">
      <w:r>
        <w:t>java -jar SigningAuthorisation.jar verify --mode eidas --alg ph --in payment_sig.json --detached --payload payment.json --truststore truststore.p12 --truststoreType PKCS12 --truststorePassword password --validationPolicy validation-policy.xml</w:t>
      </w:r>
    </w:p>
    <w:p w14:paraId="5EACA99B" w14:textId="77777777" w:rsidR="00134DFA" w:rsidRDefault="00134DFA"/>
    <w:p w14:paraId="20F393E6" w14:textId="77777777" w:rsidR="00134DFA" w:rsidRDefault="009049F6">
      <w:r>
        <w:t>java -jar SigningAuthorisation.jar verify --mode mixed --alg PS512 --in payment_sig.json --pub-dir . --pub-file signer_cert.pem --detached --payload payment.json --truststore truststore.p12 --truststoreType PKCS12 --truststorePassword password --validationPolicy validation-policy.xml --debug</w:t>
      </w:r>
    </w:p>
    <w:p w14:paraId="3B7DAA4F" w14:textId="77777777" w:rsidR="00134DFA" w:rsidRDefault="00134DFA"/>
    <w:p w14:paraId="5EFB64AD" w14:textId="77777777" w:rsidR="00134DFA" w:rsidRDefault="009049F6">
      <w:r>
        <w:t>java -jar SigningAuthorisation.jar verify --mode crypto --alg PS512 --in payment_sig.json --pub-dir . --pub-file signer_cert.pem --payloadHashFile HASH4Signaturepayment_sig.txt --debug</w:t>
      </w:r>
    </w:p>
    <w:p w14:paraId="6D5221BA" w14:textId="77777777" w:rsidR="00134DFA" w:rsidRDefault="00134DFA"/>
    <w:p w14:paraId="02E4D775" w14:textId="77777777" w:rsidR="00134DFA" w:rsidRDefault="009049F6">
      <w:pPr>
        <w:pStyle w:val="berschrift3"/>
      </w:pPr>
      <w:r>
        <w:t>3.6 Current Verification Modes and Hash-Based Verification</w:t>
      </w:r>
    </w:p>
    <w:p w14:paraId="202A52C9" w14:textId="77777777" w:rsidR="00134DFA" w:rsidRDefault="009049F6">
      <w:r>
        <w:t>The current VerifyCmd implementation supports three modes: 'crypto', 'eidas', and 'mixed'. In crypto mode the tool performs the actual JWS/JAdES signature verification locally. In eidas mode the tool runs DSS document validation and therefore expects the actual detached payload rather than a hash file. In mixed mode the tool combines the local crypto verdict with DSS certificate / trust / policy evaluation.</w:t>
      </w:r>
    </w:p>
    <w:p w14:paraId="12B6B41A" w14:textId="77777777" w:rsidR="00134DFA" w:rsidRDefault="009049F6">
      <w:pPr>
        <w:pStyle w:val="Aufzhlungszeichen"/>
      </w:pPr>
      <w:r>
        <w:t>crypto - cryptographic verification of the JWS/JAdES signature using local public-key or certificate material.</w:t>
      </w:r>
    </w:p>
    <w:p w14:paraId="06281414" w14:textId="77777777" w:rsidR="00134DFA" w:rsidRDefault="009049F6">
      <w:pPr>
        <w:pStyle w:val="Aufzhlungszeichen"/>
      </w:pPr>
      <w:r>
        <w:t>eidas - DSS-driven validation path for JSON/JAdES documents and detached content; detached validation requires --payload and does not support --payloadHashFile.</w:t>
      </w:r>
    </w:p>
    <w:p w14:paraId="4A96F372" w14:textId="77777777" w:rsidR="00134DFA" w:rsidRDefault="009049F6">
      <w:pPr>
        <w:pStyle w:val="Aufzhlungszeichen"/>
      </w:pPr>
      <w:r>
        <w:t>mixed - crypto verifies the signature; DSS evaluates certificate / trust / policy aspects. With only --payloadHashFile present, DSS falls back from document-based validation to certificate-focused evaluation.</w:t>
      </w:r>
    </w:p>
    <w:p w14:paraId="1C062E63" w14:textId="77777777" w:rsidR="00134DFA" w:rsidRDefault="009049F6">
      <w:r>
        <w:t>For detached or remote-service scenarios VerifyCmd also supports verification with --payloadHashFile in crypto and mixed mode. This file contains a Base64 or Base64URL encoded representation of the signing-input hash used by the project-specific verification path. It must not be confused with a plain payload hash or sigD.hashV.</w:t>
      </w:r>
    </w:p>
    <w:p w14:paraId="342E5ADE" w14:textId="77777777" w:rsidR="00134DFA" w:rsidRDefault="009049F6">
      <w:pPr>
        <w:pStyle w:val="berschrift2"/>
      </w:pPr>
      <w:r>
        <w:t>4. JSON / JAdES Branch - Current Implementation Delta</w:t>
      </w:r>
    </w:p>
    <w:p w14:paraId="7160B463" w14:textId="77777777" w:rsidR="00134DFA" w:rsidRDefault="009049F6">
      <w:r>
        <w:t>This section complements the earlier SignCmd/VerifyCmd description with the implementation changes introduced after v0.98. It is intended as a delta section and therefore focuses on additions and clarifications rather than repeating the complete original description.</w:t>
      </w:r>
    </w:p>
    <w:p w14:paraId="25F52D95" w14:textId="77777777" w:rsidR="00134DFA" w:rsidRDefault="009049F6">
      <w:pPr>
        <w:pStyle w:val="berschrift3"/>
      </w:pPr>
      <w:r>
        <w:lastRenderedPageBreak/>
        <w:t>4.1 Additional Protected Header Claims and Certificate References</w:t>
      </w:r>
    </w:p>
    <w:p w14:paraId="49E26B18" w14:textId="77777777" w:rsidR="00134DFA" w:rsidRDefault="009049F6">
      <w:r>
        <w:t>The protected header handling in the JSON/JAdES branch has been extended. In addition to alg, b64, canonAlg, sub, sigT, x5u, and x5c, the implementation now also supports additional operationally relevant elements such as iat and x5t#S256 (sometimes informally written by developers as x5t#256).</w:t>
      </w:r>
    </w:p>
    <w:p w14:paraId="0E3359E1" w14:textId="77777777" w:rsidR="00134DFA" w:rsidRDefault="009049F6">
      <w:pPr>
        <w:pStyle w:val="Aufzhlungszeichen"/>
      </w:pPr>
      <w:r>
        <w:t>iat - issue time claim for application/profile-specific freshness and replay-related processing.</w:t>
      </w:r>
    </w:p>
    <w:p w14:paraId="630BBE44" w14:textId="77777777" w:rsidR="00134DFA" w:rsidRDefault="009049F6">
      <w:pPr>
        <w:pStyle w:val="Aufzhlungszeichen"/>
      </w:pPr>
      <w:r>
        <w:t>x5t#S256 - SHA-256 certificate thumbprint reference for X.509 key material identification.</w:t>
      </w:r>
    </w:p>
    <w:p w14:paraId="548F1304" w14:textId="77777777" w:rsidR="00134DFA" w:rsidRDefault="009049F6">
      <w:pPr>
        <w:pStyle w:val="Aufzhlungszeichen"/>
      </w:pPr>
      <w:r>
        <w:t>sub - remains available to carry a business resource identifier such as a payment resource id in replay-sensitive flows.</w:t>
      </w:r>
    </w:p>
    <w:p w14:paraId="0FD951E7" w14:textId="77777777" w:rsidR="00134DFA" w:rsidRDefault="009049F6">
      <w:r>
        <w:t>These claims are part of the protected header and are therefore integrity-protected by the JWS signature. Any post-signing modification invalidates the signature.</w:t>
      </w:r>
    </w:p>
    <w:p w14:paraId="1F27CF68" w14:textId="77777777" w:rsidR="00134DFA" w:rsidRDefault="009049F6">
      <w:pPr>
        <w:pStyle w:val="berschrift3"/>
      </w:pPr>
      <w:r>
        <w:t>4.2 Additional Audit / Diagnostic Output Artifacts</w:t>
      </w:r>
    </w:p>
    <w:p w14:paraId="554C7D01" w14:textId="77777777" w:rsidR="00134DFA" w:rsidRDefault="009049F6">
      <w:r>
        <w:t>The signing branch now emits additional developer-facing artifacts to make the signing input and detached processing easier to inspect. Besides the effective payload JSON/text and the Signing-Input hash artifact already documented in v0.98, the implementation may also write explicit Base64/Base64URL-oriented views used during diagnostics and interoperability analysis.</w:t>
      </w:r>
    </w:p>
    <w:p w14:paraId="7264805A" w14:textId="77777777" w:rsidR="00134DFA" w:rsidRDefault="009049F6">
      <w:pPr>
        <w:pStyle w:val="Aufzhlungszeichen"/>
      </w:pPr>
      <w:r>
        <w:t>Base64/Base64URL representation of the payload that participates in the JWS Signing Input when b64=true is used.</w:t>
      </w:r>
    </w:p>
    <w:p w14:paraId="149CF99B" w14:textId="77777777" w:rsidR="00134DFA" w:rsidRDefault="009049F6">
      <w:pPr>
        <w:pStyle w:val="Aufzhlungszeichen"/>
      </w:pPr>
      <w:r>
        <w:t>Base64/Base64URL representation of the relevant payload-hash representation used for signing-input diagnostics and remote verification workflows.</w:t>
      </w:r>
    </w:p>
    <w:p w14:paraId="65205AFD" w14:textId="77777777" w:rsidR="00134DFA" w:rsidRDefault="009049F6">
      <w:pPr>
        <w:pStyle w:val="Aufzhlungszeichen"/>
      </w:pPr>
      <w:r>
        <w:t>These artifacts are intended for audit/debug purposes and to make interoperability investigations reproducible.</w:t>
      </w:r>
    </w:p>
    <w:p w14:paraId="254F9825" w14:textId="77777777" w:rsidR="00134DFA" w:rsidRDefault="009049F6">
      <w:pPr>
        <w:pStyle w:val="berschrift3"/>
      </w:pPr>
      <w:r>
        <w:t>4.3 Notes on Signing-Input and Payload-Related Hashes</w:t>
      </w:r>
    </w:p>
    <w:p w14:paraId="798C7D0F" w14:textId="77777777" w:rsidR="00134DFA" w:rsidRDefault="009049F6">
      <w:r>
        <w:t>The project documentation must keep the following distinction explicit: the JWS signature is calculated over the JWS Signing Input; this is different from a raw payload hash and also different from JAdES sigD.hashV. The emitted audit files are therefore diagnostic aids and must not be interpreted as interchangeable cryptographic objects.</w:t>
      </w:r>
    </w:p>
    <w:p w14:paraId="1DA69C71" w14:textId="77777777" w:rsidR="00134DFA" w:rsidRDefault="009049F6">
      <w:pPr>
        <w:pStyle w:val="Aufzhlungszeichen"/>
      </w:pPr>
      <w:r>
        <w:t>Signing-Input hash - cryptographically relevant for actual JWS signature verification.</w:t>
      </w:r>
    </w:p>
    <w:p w14:paraId="1BCC556C" w14:textId="77777777" w:rsidR="00134DFA" w:rsidRDefault="009049F6">
      <w:pPr>
        <w:pStyle w:val="Aufzhlungszeichen"/>
      </w:pPr>
      <w:r>
        <w:t>Payload hash - may be useful for detached transport or profile-specific workflows, but does not by itself replace the Signing-Input hash.</w:t>
      </w:r>
    </w:p>
    <w:p w14:paraId="08F5D6D2" w14:textId="77777777" w:rsidR="00134DFA" w:rsidRDefault="009049F6">
      <w:pPr>
        <w:pStyle w:val="Aufzhlungszeichen"/>
      </w:pPr>
      <w:r>
        <w:t>sigD.hashV - ETSI/JAdES metadata mechanism and not the actual JWS signature input hash.</w:t>
      </w:r>
    </w:p>
    <w:p w14:paraId="5A3EEDCF" w14:textId="77777777" w:rsidR="00134DFA" w:rsidRDefault="009049F6">
      <w:pPr>
        <w:pStyle w:val="berschrift3"/>
      </w:pPr>
      <w:r>
        <w:t>4.4 JSON Branch Example (Protected Header with iat and x5t#S256)</w:t>
      </w:r>
    </w:p>
    <w:p w14:paraId="3B360EE4" w14:textId="77777777" w:rsidR="00134DFA" w:rsidRDefault="009049F6">
      <w:r>
        <w:t>Example E - sign a detached JSON payload with protected header enrichment and additional audit output:</w:t>
      </w:r>
    </w:p>
    <w:p w14:paraId="23E621DD" w14:textId="77777777" w:rsidR="00134DFA" w:rsidRDefault="009049F6">
      <w:r>
        <w:rPr>
          <w:rFonts w:ascii="Consolas" w:hAnsi="Consolas"/>
          <w:sz w:val="18"/>
        </w:rPr>
        <w:lastRenderedPageBreak/>
        <w:t>java -jar SigningAuthorisation.jar sign --alg PS512 --payload payment.json --detached --out-format json --keystore signer.p12 --keystorePassword changeit --keyAlias signing-key --sub paymentResourceId123 --sigT CURRENT --protectedHeaderFile protected-header.json --out payment_sig.json</w:t>
      </w:r>
    </w:p>
    <w:p w14:paraId="4EADD761" w14:textId="77777777" w:rsidR="00134DFA" w:rsidRDefault="009049F6">
      <w:r>
        <w:t>The protected-header file may include iat and x5t#S256. The resulting signature remains a normal JWS/JAdES signature; the extra claims simply become protected and auditable.</w:t>
      </w:r>
    </w:p>
    <w:p w14:paraId="7E2C71A3" w14:textId="77777777" w:rsidR="00134DFA" w:rsidRDefault="009049F6">
      <w:r>
        <w:t>Example H – Sign RS512 with PEM key/certificate material and compact output:</w:t>
      </w:r>
    </w:p>
    <w:p w14:paraId="0A106C69" w14:textId="77777777" w:rsidR="00134DFA" w:rsidRDefault="009049F6">
      <w:r>
        <w:t>java -jar SigningAuthorisation.jar sign --alg RS512 --payload payment.json --key-dir . --key-file signing_key.pem --cert-dir . --cert-file signing_cert.pem --out-format compact --out payment_sig.jws</w:t>
      </w:r>
    </w:p>
    <w:p w14:paraId="331BA4BA" w14:textId="77777777" w:rsidR="00134DFA" w:rsidRDefault="009049F6">
      <w:r>
        <w:t>Example I – Sign ES512 with JSON output and JCS canonicalization:</w:t>
      </w:r>
    </w:p>
    <w:p w14:paraId="468B5055" w14:textId="77777777" w:rsidR="00134DFA" w:rsidRDefault="009049F6">
      <w:r>
        <w:t>java -jar SigningAuthorisation.jar sign --alg ES512 --payload payment.json --canonicalize-payload jcs --detached --out-format json --keystore signer.p12 --keystorePassword changeit --keyAlias es512-key --out payment_sig_es512.json</w:t>
      </w:r>
    </w:p>
    <w:p w14:paraId="6995A1C5" w14:textId="77777777" w:rsidR="00134DFA" w:rsidRDefault="009049F6">
      <w:r>
        <w:t>Example J – Sign using an explicit protected-header file carrying iat and x5t#S256:</w:t>
      </w:r>
    </w:p>
    <w:p w14:paraId="2C6BFB0D" w14:textId="77777777" w:rsidR="00134DFA" w:rsidRDefault="009049F6">
      <w:r>
        <w:t>java -jar SigningAuthorisation.jar sign --alg PS512 --payload payment.json --detached --out-format json --keystore signer.p12 --keystorePassword changeit --keyAlias signing-key --protectedHeaderFile protected-header.json --sub paymentResourceId123 --sigT CURRENT --out payment_sig_with_header.json</w:t>
      </w:r>
    </w:p>
    <w:p w14:paraId="458AFE8F" w14:textId="77777777" w:rsidR="00134DFA" w:rsidRDefault="009049F6">
      <w:pPr>
        <w:pStyle w:val="berschrift2"/>
      </w:pPr>
      <w:r>
        <w:t>5. XAdES Branch - Detached XML Signatures</w:t>
      </w:r>
    </w:p>
    <w:p w14:paraId="00548FD1" w14:textId="77777777" w:rsidR="00134DFA" w:rsidRDefault="009049F6">
      <w:r>
        <w:t>A dedicated XML/XAdES branch has been added to the toolset. Its scope is intentionally separated from the JSON/JAdES branch. The current implementation focuses on detached XML signatures where the original XML payload remains unchanged and the output is a separate XML signature document.</w:t>
      </w:r>
    </w:p>
    <w:p w14:paraId="471DEC90" w14:textId="77777777" w:rsidR="00134DFA" w:rsidRDefault="009049F6">
      <w:pPr>
        <w:pStyle w:val="Aufzhlungszeichen"/>
      </w:pPr>
      <w:r>
        <w:t>Input payload type: XML document.</w:t>
      </w:r>
    </w:p>
    <w:p w14:paraId="62092D86" w14:textId="77777777" w:rsidR="00134DFA" w:rsidRDefault="009049F6">
      <w:pPr>
        <w:pStyle w:val="Aufzhlungszeichen"/>
      </w:pPr>
      <w:r>
        <w:t>Signature format: XAdES Baseline-B.</w:t>
      </w:r>
    </w:p>
    <w:p w14:paraId="15245469" w14:textId="77777777" w:rsidR="00134DFA" w:rsidRDefault="009049F6">
      <w:pPr>
        <w:pStyle w:val="Aufzhlungszeichen"/>
      </w:pPr>
      <w:r>
        <w:t>Packaging: detached.</w:t>
      </w:r>
    </w:p>
    <w:p w14:paraId="2DC6F4BF" w14:textId="77777777" w:rsidR="00134DFA" w:rsidRDefault="009049F6">
      <w:pPr>
        <w:pStyle w:val="Aufzhlungszeichen"/>
      </w:pPr>
      <w:r>
        <w:t>Output model: separate XML signature document; the original payload file is not modified.</w:t>
      </w:r>
    </w:p>
    <w:p w14:paraId="44A80A7E" w14:textId="77777777" w:rsidR="00134DFA" w:rsidRDefault="009049F6">
      <w:pPr>
        <w:pStyle w:val="Aufzhlungszeichen"/>
      </w:pPr>
      <w:r>
        <w:t>Key and certificate parameterization follows the same operational model as the JSON/JAdES branch wherever practical.</w:t>
      </w:r>
    </w:p>
    <w:p w14:paraId="7DA76C12" w14:textId="77777777" w:rsidR="00134DFA" w:rsidRDefault="009049F6">
      <w:pPr>
        <w:pStyle w:val="berschrift3"/>
      </w:pPr>
      <w:r>
        <w:t>5.1 Commands</w:t>
      </w:r>
    </w:p>
    <w:p w14:paraId="1AE9E8C0" w14:textId="77777777" w:rsidR="00134DFA" w:rsidRDefault="009049F6">
      <w:r>
        <w:t>Two dedicated commands are currently relevant for the XML/XAdES branch:</w:t>
      </w:r>
    </w:p>
    <w:p w14:paraId="1A92CB1E" w14:textId="77777777" w:rsidR="00134DFA" w:rsidRDefault="009049F6">
      <w:pPr>
        <w:pStyle w:val="Aufzhlungszeichen"/>
      </w:pPr>
      <w:r>
        <w:t>sign-xml - creates a detached XAdES Baseline-B signature document.</w:t>
      </w:r>
    </w:p>
    <w:p w14:paraId="0C870EAD" w14:textId="77777777" w:rsidR="00134DFA" w:rsidRDefault="009049F6">
      <w:pPr>
        <w:pStyle w:val="Aufzhlungszeichen"/>
      </w:pPr>
      <w:r>
        <w:t>verify-xml - validates the detached XAdES signature document against the original XML payload using DSS.</w:t>
      </w:r>
    </w:p>
    <w:p w14:paraId="344AAEFB" w14:textId="77777777" w:rsidR="00134DFA" w:rsidRDefault="009049F6">
      <w:pPr>
        <w:pStyle w:val="berschrift3"/>
      </w:pPr>
      <w:r>
        <w:lastRenderedPageBreak/>
        <w:t>5.2 Sign-XML Processing Model</w:t>
      </w:r>
    </w:p>
    <w:p w14:paraId="3027AC80" w14:textId="77777777" w:rsidR="00134DFA" w:rsidRDefault="009049F6">
      <w:pPr>
        <w:pStyle w:val="Listennummer"/>
      </w:pPr>
      <w:r>
        <w:t>Load the XML payload as a DSS document.</w:t>
      </w:r>
    </w:p>
    <w:p w14:paraId="7D1171C1" w14:textId="77777777" w:rsidR="00134DFA" w:rsidRDefault="009049F6">
      <w:pPr>
        <w:pStyle w:val="Listennummer"/>
      </w:pPr>
      <w:r>
        <w:t>Resolve the private key, signer certificate, and certificate chain from keystore or PEM-based input.</w:t>
      </w:r>
    </w:p>
    <w:p w14:paraId="2145EF5A" w14:textId="77777777" w:rsidR="00134DFA" w:rsidRDefault="009049F6">
      <w:pPr>
        <w:pStyle w:val="Listennummer"/>
      </w:pPr>
      <w:r>
        <w:t>Build XAdES signature parameters for detached Baseline-B signing.</w:t>
      </w:r>
    </w:p>
    <w:p w14:paraId="12FC1B4D" w14:textId="77777777" w:rsidR="00134DFA" w:rsidRDefault="009049F6">
      <w:pPr>
        <w:pStyle w:val="Listennummer"/>
      </w:pPr>
      <w:r>
        <w:t>Create the ToBeSigned bytes via DSS.</w:t>
      </w:r>
    </w:p>
    <w:p w14:paraId="6CB01703" w14:textId="77777777" w:rsidR="00134DFA" w:rsidRDefault="009049F6">
      <w:pPr>
        <w:pStyle w:val="Listennummer"/>
      </w:pPr>
      <w:r>
        <w:t>Produce the signature value using the locally resolved private key.</w:t>
      </w:r>
    </w:p>
    <w:p w14:paraId="3A6FB737" w14:textId="77777777" w:rsidR="00134DFA" w:rsidRDefault="009049F6">
      <w:pPr>
        <w:pStyle w:val="Listennummer"/>
      </w:pPr>
      <w:r>
        <w:t>Write the detached XML signature document to the output path.</w:t>
      </w:r>
    </w:p>
    <w:p w14:paraId="6AD48CD3" w14:textId="77777777" w:rsidR="00134DFA" w:rsidRDefault="009049F6">
      <w:pPr>
        <w:pStyle w:val="Listennummer"/>
      </w:pPr>
      <w:r>
        <w:t>Keep the original payload unchanged.</w:t>
      </w:r>
    </w:p>
    <w:p w14:paraId="772B5E4E" w14:textId="77777777" w:rsidR="00134DFA" w:rsidRDefault="009049F6">
      <w:pPr>
        <w:pStyle w:val="berschrift3"/>
      </w:pPr>
      <w:r>
        <w:t>5.3 Verify-XML Processing Model</w:t>
      </w:r>
    </w:p>
    <w:p w14:paraId="55CDC681" w14:textId="77777777" w:rsidR="00134DFA" w:rsidRDefault="009049F6">
      <w:pPr>
        <w:pStyle w:val="Listennummer"/>
      </w:pPr>
      <w:r>
        <w:t>Load the detached XAdES XML signature document.</w:t>
      </w:r>
    </w:p>
    <w:p w14:paraId="5245198E" w14:textId="77777777" w:rsidR="00134DFA" w:rsidRDefault="009049F6">
      <w:pPr>
        <w:pStyle w:val="Listennummer"/>
      </w:pPr>
      <w:r>
        <w:t>Load the original XML payload as detached content.</w:t>
      </w:r>
    </w:p>
    <w:p w14:paraId="3FF23C7F" w14:textId="77777777" w:rsidR="00134DFA" w:rsidRDefault="009049F6">
      <w:pPr>
        <w:pStyle w:val="Listennummer"/>
      </w:pPr>
      <w:r>
        <w:t>Build a DSS certificate verifier from the provided truststore.</w:t>
      </w:r>
    </w:p>
    <w:p w14:paraId="4B079ACB" w14:textId="77777777" w:rsidR="00134DFA" w:rsidRDefault="009049F6">
      <w:pPr>
        <w:pStyle w:val="Listennummer"/>
      </w:pPr>
      <w:r>
        <w:t>Run DSS validation over the XML signature plus detached content.</w:t>
      </w:r>
    </w:p>
    <w:p w14:paraId="7DCA4299" w14:textId="77777777" w:rsidR="00134DFA" w:rsidRDefault="009049F6">
      <w:pPr>
        <w:pStyle w:val="Listennummer"/>
      </w:pPr>
      <w:r>
        <w:t>Evaluate the simple report and expose the result as developer-readable validation output.</w:t>
      </w:r>
    </w:p>
    <w:p w14:paraId="5369D427" w14:textId="77777777" w:rsidR="00134DFA" w:rsidRDefault="009049F6">
      <w:pPr>
        <w:pStyle w:val="berschrift2"/>
      </w:pPr>
      <w:r>
        <w:t>5.4 Parameter Overview (XAdES Commands)</w:t>
      </w:r>
    </w:p>
    <w:p w14:paraId="1DFCBDA7" w14:textId="77777777" w:rsidR="00134DFA" w:rsidRDefault="009049F6">
      <w:r>
        <w:t>To keep the style aligned with the JAdES branch, the XAdES command parameters are summarized below in table form with description and example usage.</w:t>
      </w:r>
    </w:p>
    <w:tbl>
      <w:tblPr>
        <w:tblStyle w:val="Tabellenraster"/>
        <w:tblW w:w="0" w:type="auto"/>
        <w:tblLook w:val="04A0" w:firstRow="1" w:lastRow="0" w:firstColumn="1" w:lastColumn="0" w:noHBand="0" w:noVBand="1"/>
      </w:tblPr>
      <w:tblGrid>
        <w:gridCol w:w="2197"/>
        <w:gridCol w:w="2308"/>
        <w:gridCol w:w="1820"/>
        <w:gridCol w:w="2531"/>
      </w:tblGrid>
      <w:tr w:rsidR="00134DFA" w14:paraId="46149550" w14:textId="77777777">
        <w:trPr>
          <w:tblHeader/>
        </w:trPr>
        <w:tc>
          <w:tcPr>
            <w:tcW w:w="2520" w:type="dxa"/>
            <w:shd w:val="clear" w:color="auto" w:fill="D9EAF7"/>
          </w:tcPr>
          <w:p w14:paraId="04046F36" w14:textId="77777777" w:rsidR="00134DFA" w:rsidRDefault="009049F6">
            <w:pPr>
              <w:spacing w:after="40"/>
            </w:pPr>
            <w:r>
              <w:rPr>
                <w:b/>
                <w:sz w:val="18"/>
              </w:rPr>
              <w:t>Command / parameter</w:t>
            </w:r>
          </w:p>
        </w:tc>
        <w:tc>
          <w:tcPr>
            <w:tcW w:w="2880" w:type="dxa"/>
            <w:shd w:val="clear" w:color="auto" w:fill="D9EAF7"/>
          </w:tcPr>
          <w:p w14:paraId="392B1F4B" w14:textId="77777777" w:rsidR="00134DFA" w:rsidRDefault="009049F6">
            <w:pPr>
              <w:spacing w:after="40"/>
            </w:pPr>
            <w:r>
              <w:rPr>
                <w:b/>
                <w:sz w:val="18"/>
              </w:rPr>
              <w:t>Description</w:t>
            </w:r>
          </w:p>
        </w:tc>
        <w:tc>
          <w:tcPr>
            <w:tcW w:w="2088" w:type="dxa"/>
            <w:shd w:val="clear" w:color="auto" w:fill="D9EAF7"/>
          </w:tcPr>
          <w:p w14:paraId="465C4E52" w14:textId="77777777" w:rsidR="00134DFA" w:rsidRDefault="009049F6">
            <w:pPr>
              <w:spacing w:after="40"/>
            </w:pPr>
            <w:r>
              <w:rPr>
                <w:b/>
                <w:sz w:val="18"/>
              </w:rPr>
              <w:t>Typical values / combinations</w:t>
            </w:r>
          </w:p>
        </w:tc>
        <w:tc>
          <w:tcPr>
            <w:tcW w:w="2880" w:type="dxa"/>
            <w:shd w:val="clear" w:color="auto" w:fill="D9EAF7"/>
          </w:tcPr>
          <w:p w14:paraId="5E3583F7" w14:textId="77777777" w:rsidR="00134DFA" w:rsidRDefault="009049F6">
            <w:pPr>
              <w:spacing w:after="40"/>
            </w:pPr>
            <w:r>
              <w:rPr>
                <w:b/>
                <w:sz w:val="18"/>
              </w:rPr>
              <w:t>Example</w:t>
            </w:r>
          </w:p>
        </w:tc>
      </w:tr>
      <w:tr w:rsidR="00134DFA" w14:paraId="27B34E49" w14:textId="77777777">
        <w:tc>
          <w:tcPr>
            <w:tcW w:w="2520" w:type="dxa"/>
          </w:tcPr>
          <w:p w14:paraId="1EB0FE33" w14:textId="77777777" w:rsidR="00134DFA" w:rsidRDefault="009049F6">
            <w:pPr>
              <w:spacing w:after="40"/>
            </w:pPr>
            <w:r>
              <w:rPr>
                <w:sz w:val="18"/>
              </w:rPr>
              <w:t>sign-xml --format xades</w:t>
            </w:r>
          </w:p>
        </w:tc>
        <w:tc>
          <w:tcPr>
            <w:tcW w:w="2880" w:type="dxa"/>
          </w:tcPr>
          <w:p w14:paraId="07149FBB" w14:textId="77777777" w:rsidR="00134DFA" w:rsidRDefault="009049F6">
            <w:pPr>
              <w:spacing w:after="40"/>
            </w:pPr>
            <w:r>
              <w:rPr>
                <w:sz w:val="18"/>
              </w:rPr>
              <w:t>Selects the XML/XAdES creation command. The current XML branch is intentionally dedicated to XAdES detached XML signatures.</w:t>
            </w:r>
          </w:p>
        </w:tc>
        <w:tc>
          <w:tcPr>
            <w:tcW w:w="2088" w:type="dxa"/>
          </w:tcPr>
          <w:p w14:paraId="3D407B10" w14:textId="77777777" w:rsidR="00134DFA" w:rsidRDefault="009049F6">
            <w:pPr>
              <w:spacing w:after="40"/>
            </w:pPr>
            <w:r>
              <w:rPr>
                <w:sz w:val="18"/>
              </w:rPr>
              <w:t>Always combine with --alg, --payload, and --out.</w:t>
            </w:r>
          </w:p>
        </w:tc>
        <w:tc>
          <w:tcPr>
            <w:tcW w:w="2880" w:type="dxa"/>
          </w:tcPr>
          <w:p w14:paraId="6DBDDC24" w14:textId="77777777" w:rsidR="00134DFA" w:rsidRDefault="009049F6">
            <w:pPr>
              <w:spacing w:after="40"/>
            </w:pPr>
            <w:r>
              <w:rPr>
                <w:sz w:val="18"/>
              </w:rPr>
              <w:t>sign-xml --format xades --alg RS512 --payload pain001.xml --out result/pain001-signature.xml</w:t>
            </w:r>
          </w:p>
        </w:tc>
      </w:tr>
      <w:tr w:rsidR="00134DFA" w14:paraId="0BA577C7" w14:textId="77777777">
        <w:tc>
          <w:tcPr>
            <w:tcW w:w="2520" w:type="dxa"/>
          </w:tcPr>
          <w:p w14:paraId="24CF0E14" w14:textId="77777777" w:rsidR="00134DFA" w:rsidRDefault="009049F6">
            <w:pPr>
              <w:spacing w:after="40"/>
            </w:pPr>
            <w:r>
              <w:rPr>
                <w:sz w:val="18"/>
              </w:rPr>
              <w:t>--alg &lt;alg&gt;</w:t>
            </w:r>
          </w:p>
        </w:tc>
        <w:tc>
          <w:tcPr>
            <w:tcW w:w="2880" w:type="dxa"/>
          </w:tcPr>
          <w:p w14:paraId="365BDAA6" w14:textId="77777777" w:rsidR="00134DFA" w:rsidRDefault="009049F6">
            <w:r>
              <w:t>XAdES signing algorithm. Current branch targets RS*, PS* (currently under investigation for a stable roundtrip), and ES* families. The stable documented roundtrip path is currently RS512.</w:t>
            </w:r>
          </w:p>
        </w:tc>
        <w:tc>
          <w:tcPr>
            <w:tcW w:w="2088" w:type="dxa"/>
          </w:tcPr>
          <w:p w14:paraId="7CDFF3C8" w14:textId="77777777" w:rsidR="00134DFA" w:rsidRDefault="009049F6">
            <w:r>
              <w:t>RS256 | RS384 | RS512 | PS256 | PS384 | PS512 | ES256 | ES384 | ES512</w:t>
            </w:r>
          </w:p>
        </w:tc>
        <w:tc>
          <w:tcPr>
            <w:tcW w:w="2880" w:type="dxa"/>
          </w:tcPr>
          <w:p w14:paraId="36984BEC" w14:textId="77777777" w:rsidR="00134DFA" w:rsidRDefault="009049F6">
            <w:pPr>
              <w:spacing w:after="40"/>
            </w:pPr>
            <w:r>
              <w:rPr>
                <w:sz w:val="18"/>
              </w:rPr>
              <w:t>--alg RS512</w:t>
            </w:r>
          </w:p>
        </w:tc>
      </w:tr>
      <w:tr w:rsidR="00134DFA" w14:paraId="19ECDD9A" w14:textId="77777777">
        <w:tc>
          <w:tcPr>
            <w:tcW w:w="2520" w:type="dxa"/>
          </w:tcPr>
          <w:p w14:paraId="65F0B501" w14:textId="77777777" w:rsidR="00134DFA" w:rsidRDefault="009049F6">
            <w:pPr>
              <w:spacing w:after="40"/>
            </w:pPr>
            <w:r>
              <w:rPr>
                <w:sz w:val="18"/>
              </w:rPr>
              <w:t>--payload &lt;xml&gt;</w:t>
            </w:r>
          </w:p>
        </w:tc>
        <w:tc>
          <w:tcPr>
            <w:tcW w:w="2880" w:type="dxa"/>
          </w:tcPr>
          <w:p w14:paraId="5E5CCB8A" w14:textId="77777777" w:rsidR="00134DFA" w:rsidRDefault="009049F6">
            <w:pPr>
              <w:spacing w:after="40"/>
            </w:pPr>
            <w:r>
              <w:rPr>
                <w:sz w:val="18"/>
              </w:rPr>
              <w:t>Original XML payload to be signed. In the current detached model the payload file remains unchanged.</w:t>
            </w:r>
          </w:p>
        </w:tc>
        <w:tc>
          <w:tcPr>
            <w:tcW w:w="2088" w:type="dxa"/>
          </w:tcPr>
          <w:p w14:paraId="28F967B8" w14:textId="77777777" w:rsidR="00134DFA" w:rsidRDefault="009049F6">
            <w:pPr>
              <w:spacing w:after="40"/>
            </w:pPr>
            <w:r>
              <w:rPr>
                <w:sz w:val="18"/>
              </w:rPr>
              <w:t>Detached XML document, e.g. pain001.xml</w:t>
            </w:r>
          </w:p>
        </w:tc>
        <w:tc>
          <w:tcPr>
            <w:tcW w:w="2880" w:type="dxa"/>
          </w:tcPr>
          <w:p w14:paraId="030CB79E" w14:textId="77777777" w:rsidR="00134DFA" w:rsidRDefault="009049F6">
            <w:pPr>
              <w:spacing w:after="40"/>
            </w:pPr>
            <w:r>
              <w:rPr>
                <w:sz w:val="18"/>
              </w:rPr>
              <w:t>--payload pain001.xml</w:t>
            </w:r>
          </w:p>
        </w:tc>
      </w:tr>
      <w:tr w:rsidR="00134DFA" w14:paraId="1710348E" w14:textId="77777777">
        <w:tc>
          <w:tcPr>
            <w:tcW w:w="2520" w:type="dxa"/>
          </w:tcPr>
          <w:p w14:paraId="2EFE0F13" w14:textId="77777777" w:rsidR="00134DFA" w:rsidRDefault="009049F6">
            <w:pPr>
              <w:spacing w:after="40"/>
            </w:pPr>
            <w:r>
              <w:rPr>
                <w:sz w:val="18"/>
              </w:rPr>
              <w:t>--out &lt;signature-xml&gt;</w:t>
            </w:r>
          </w:p>
        </w:tc>
        <w:tc>
          <w:tcPr>
            <w:tcW w:w="2880" w:type="dxa"/>
          </w:tcPr>
          <w:p w14:paraId="63952A3C" w14:textId="77777777" w:rsidR="00134DFA" w:rsidRDefault="009049F6">
            <w:pPr>
              <w:spacing w:after="40"/>
            </w:pPr>
            <w:r>
              <w:rPr>
                <w:sz w:val="18"/>
              </w:rPr>
              <w:t>Output file for the detached XAdES signature document. Must differ from the payload file.</w:t>
            </w:r>
          </w:p>
        </w:tc>
        <w:tc>
          <w:tcPr>
            <w:tcW w:w="2088" w:type="dxa"/>
          </w:tcPr>
          <w:p w14:paraId="6C8233EF" w14:textId="77777777" w:rsidR="00134DFA" w:rsidRDefault="009049F6">
            <w:pPr>
              <w:spacing w:after="40"/>
            </w:pPr>
            <w:r>
              <w:rPr>
                <w:sz w:val="18"/>
              </w:rPr>
              <w:t>Typically result/&lt;name&gt;-signature.xml</w:t>
            </w:r>
          </w:p>
        </w:tc>
        <w:tc>
          <w:tcPr>
            <w:tcW w:w="2880" w:type="dxa"/>
          </w:tcPr>
          <w:p w14:paraId="5A0F467E" w14:textId="77777777" w:rsidR="00134DFA" w:rsidRDefault="009049F6">
            <w:pPr>
              <w:spacing w:after="40"/>
            </w:pPr>
            <w:r>
              <w:rPr>
                <w:sz w:val="18"/>
              </w:rPr>
              <w:t>--out result/pain001-signature.xml</w:t>
            </w:r>
          </w:p>
        </w:tc>
      </w:tr>
      <w:tr w:rsidR="00134DFA" w14:paraId="05E9EFC5" w14:textId="77777777">
        <w:tc>
          <w:tcPr>
            <w:tcW w:w="2520" w:type="dxa"/>
          </w:tcPr>
          <w:p w14:paraId="63BCEAD3" w14:textId="77777777" w:rsidR="00134DFA" w:rsidRDefault="009049F6">
            <w:pPr>
              <w:spacing w:after="40"/>
            </w:pPr>
            <w:r>
              <w:rPr>
                <w:sz w:val="18"/>
              </w:rPr>
              <w:t>--keystore / --</w:t>
            </w:r>
            <w:r>
              <w:rPr>
                <w:sz w:val="18"/>
              </w:rPr>
              <w:lastRenderedPageBreak/>
              <w:t>keystorePassword / --keyAlias [/ --keyPassword] [/ --keystoreType]</w:t>
            </w:r>
          </w:p>
        </w:tc>
        <w:tc>
          <w:tcPr>
            <w:tcW w:w="2880" w:type="dxa"/>
          </w:tcPr>
          <w:p w14:paraId="6189862E" w14:textId="77777777" w:rsidR="00134DFA" w:rsidRDefault="009049F6">
            <w:pPr>
              <w:spacing w:after="40"/>
            </w:pPr>
            <w:r>
              <w:rPr>
                <w:sz w:val="18"/>
              </w:rPr>
              <w:lastRenderedPageBreak/>
              <w:t xml:space="preserve">PKCS#12 or JKS based key </w:t>
            </w:r>
            <w:r>
              <w:rPr>
                <w:sz w:val="18"/>
              </w:rPr>
              <w:lastRenderedPageBreak/>
              <w:t>source. Mirrors the operational model used in the JSON branch.</w:t>
            </w:r>
          </w:p>
        </w:tc>
        <w:tc>
          <w:tcPr>
            <w:tcW w:w="2088" w:type="dxa"/>
          </w:tcPr>
          <w:p w14:paraId="73ED7145" w14:textId="77777777" w:rsidR="00134DFA" w:rsidRDefault="009049F6">
            <w:pPr>
              <w:spacing w:after="40"/>
            </w:pPr>
            <w:r>
              <w:rPr>
                <w:sz w:val="18"/>
              </w:rPr>
              <w:lastRenderedPageBreak/>
              <w:t xml:space="preserve">PKCS12 is the </w:t>
            </w:r>
            <w:r>
              <w:rPr>
                <w:sz w:val="18"/>
              </w:rPr>
              <w:lastRenderedPageBreak/>
              <w:t>common case. Add --keyPassword only when the private key password differs from the store password.</w:t>
            </w:r>
          </w:p>
        </w:tc>
        <w:tc>
          <w:tcPr>
            <w:tcW w:w="2880" w:type="dxa"/>
          </w:tcPr>
          <w:p w14:paraId="771F46BE" w14:textId="77777777" w:rsidR="00134DFA" w:rsidRDefault="009049F6">
            <w:pPr>
              <w:spacing w:after="40"/>
            </w:pPr>
            <w:r>
              <w:rPr>
                <w:sz w:val="18"/>
              </w:rPr>
              <w:lastRenderedPageBreak/>
              <w:t xml:space="preserve">--keystore </w:t>
            </w:r>
            <w:r>
              <w:rPr>
                <w:sz w:val="18"/>
              </w:rPr>
              <w:lastRenderedPageBreak/>
              <w:t>DSS_TrustKeyStore.p12 --keystoreType PKCS12 --keystorePassword password --keyAlias signer --keyPassword password</w:t>
            </w:r>
          </w:p>
        </w:tc>
      </w:tr>
      <w:tr w:rsidR="00134DFA" w14:paraId="444F2046" w14:textId="77777777">
        <w:tc>
          <w:tcPr>
            <w:tcW w:w="2520" w:type="dxa"/>
          </w:tcPr>
          <w:p w14:paraId="7AA01F12" w14:textId="77777777" w:rsidR="00134DFA" w:rsidRDefault="009049F6">
            <w:pPr>
              <w:spacing w:after="40"/>
            </w:pPr>
            <w:r>
              <w:rPr>
                <w:sz w:val="18"/>
              </w:rPr>
              <w:lastRenderedPageBreak/>
              <w:t>--key-dir / --key-file plus --cert-dir / --cert-file</w:t>
            </w:r>
          </w:p>
        </w:tc>
        <w:tc>
          <w:tcPr>
            <w:tcW w:w="2880" w:type="dxa"/>
          </w:tcPr>
          <w:p w14:paraId="6BD4F2D1" w14:textId="77777777" w:rsidR="00134DFA" w:rsidRDefault="009049F6">
            <w:pPr>
              <w:spacing w:after="40"/>
            </w:pPr>
            <w:r>
              <w:rPr>
                <w:sz w:val="18"/>
              </w:rPr>
              <w:t>PEM-based private-key and certificate / certificate-chain input. Use this instead of keystore-based input, never together with it.</w:t>
            </w:r>
          </w:p>
        </w:tc>
        <w:tc>
          <w:tcPr>
            <w:tcW w:w="2088" w:type="dxa"/>
          </w:tcPr>
          <w:p w14:paraId="637430BD" w14:textId="77777777" w:rsidR="00134DFA" w:rsidRDefault="009049F6">
            <w:pPr>
              <w:spacing w:after="40"/>
            </w:pPr>
            <w:r>
              <w:rPr>
                <w:sz w:val="18"/>
              </w:rPr>
              <w:t>PEM private key + PEM signer certificate or certificate chain.</w:t>
            </w:r>
          </w:p>
        </w:tc>
        <w:tc>
          <w:tcPr>
            <w:tcW w:w="2880" w:type="dxa"/>
          </w:tcPr>
          <w:p w14:paraId="7B7EA364" w14:textId="77777777" w:rsidR="00134DFA" w:rsidRDefault="009049F6">
            <w:pPr>
              <w:spacing w:after="40"/>
            </w:pPr>
            <w:r>
              <w:rPr>
                <w:sz w:val="18"/>
              </w:rPr>
              <w:t>--key-dir . --key-file signer_key.pem --cert-dir . --cert-file signer_cert_chain.pem</w:t>
            </w:r>
          </w:p>
        </w:tc>
      </w:tr>
      <w:tr w:rsidR="00134DFA" w14:paraId="244D5EF5" w14:textId="77777777">
        <w:tc>
          <w:tcPr>
            <w:tcW w:w="2520" w:type="dxa"/>
          </w:tcPr>
          <w:p w14:paraId="2A95FB51" w14:textId="77777777" w:rsidR="00134DFA" w:rsidRDefault="009049F6">
            <w:pPr>
              <w:spacing w:after="40"/>
            </w:pPr>
            <w:r>
              <w:rPr>
                <w:sz w:val="18"/>
              </w:rPr>
              <w:t>--debug</w:t>
            </w:r>
          </w:p>
        </w:tc>
        <w:tc>
          <w:tcPr>
            <w:tcW w:w="2880" w:type="dxa"/>
          </w:tcPr>
          <w:p w14:paraId="56D71CC1" w14:textId="77777777" w:rsidR="00134DFA" w:rsidRDefault="009049F6">
            <w:pPr>
              <w:spacing w:after="40"/>
            </w:pPr>
            <w:r>
              <w:rPr>
                <w:sz w:val="18"/>
              </w:rPr>
              <w:t>Developer-facing diagnostic output for XAdES creation or validation runs.</w:t>
            </w:r>
          </w:p>
        </w:tc>
        <w:tc>
          <w:tcPr>
            <w:tcW w:w="2088" w:type="dxa"/>
          </w:tcPr>
          <w:p w14:paraId="1576F926" w14:textId="77777777" w:rsidR="00134DFA" w:rsidRDefault="009049F6">
            <w:pPr>
              <w:spacing w:after="40"/>
            </w:pPr>
            <w:r>
              <w:rPr>
                <w:sz w:val="18"/>
              </w:rPr>
              <w:t>Optional for both sign-xml and verify-xml.</w:t>
            </w:r>
          </w:p>
        </w:tc>
        <w:tc>
          <w:tcPr>
            <w:tcW w:w="2880" w:type="dxa"/>
          </w:tcPr>
          <w:p w14:paraId="1040E2E7" w14:textId="77777777" w:rsidR="00134DFA" w:rsidRDefault="009049F6">
            <w:pPr>
              <w:spacing w:after="40"/>
            </w:pPr>
            <w:r>
              <w:rPr>
                <w:sz w:val="18"/>
              </w:rPr>
              <w:t>--debug</w:t>
            </w:r>
          </w:p>
        </w:tc>
      </w:tr>
      <w:tr w:rsidR="00134DFA" w14:paraId="053D2B0B" w14:textId="77777777">
        <w:tc>
          <w:tcPr>
            <w:tcW w:w="2520" w:type="dxa"/>
          </w:tcPr>
          <w:p w14:paraId="4740A8D5" w14:textId="77777777" w:rsidR="00134DFA" w:rsidRDefault="009049F6">
            <w:pPr>
              <w:spacing w:after="40"/>
            </w:pPr>
            <w:r>
              <w:rPr>
                <w:sz w:val="18"/>
              </w:rPr>
              <w:t>verify-xml --format xades</w:t>
            </w:r>
          </w:p>
        </w:tc>
        <w:tc>
          <w:tcPr>
            <w:tcW w:w="2880" w:type="dxa"/>
          </w:tcPr>
          <w:p w14:paraId="1699C654" w14:textId="77777777" w:rsidR="00134DFA" w:rsidRDefault="009049F6">
            <w:r>
              <w:t>Selects the XML/XAdES validation command. Detached validation is document-based and therefore requires the actual payload plus DSS trust material.</w:t>
            </w:r>
          </w:p>
        </w:tc>
        <w:tc>
          <w:tcPr>
            <w:tcW w:w="2088" w:type="dxa"/>
          </w:tcPr>
          <w:p w14:paraId="245A3AEA" w14:textId="77777777" w:rsidR="00134DFA" w:rsidRDefault="009049F6">
            <w:pPr>
              <w:spacing w:after="40"/>
            </w:pPr>
            <w:r>
              <w:rPr>
                <w:sz w:val="18"/>
              </w:rPr>
              <w:t>Always combine with --in, --payload, and truststore options.</w:t>
            </w:r>
          </w:p>
        </w:tc>
        <w:tc>
          <w:tcPr>
            <w:tcW w:w="2880" w:type="dxa"/>
          </w:tcPr>
          <w:p w14:paraId="3492F7E7" w14:textId="77777777" w:rsidR="00134DFA" w:rsidRDefault="009049F6">
            <w:pPr>
              <w:spacing w:after="40"/>
            </w:pPr>
            <w:r>
              <w:rPr>
                <w:sz w:val="18"/>
              </w:rPr>
              <w:t>verify-xml --format xades --in result/pain001-signature.xml --payload pain001.xml --truststore DSS_TrustStore.p12 --truststorePassword password</w:t>
            </w:r>
          </w:p>
        </w:tc>
      </w:tr>
      <w:tr w:rsidR="00134DFA" w14:paraId="49045F1D" w14:textId="77777777">
        <w:tc>
          <w:tcPr>
            <w:tcW w:w="2520" w:type="dxa"/>
          </w:tcPr>
          <w:p w14:paraId="16A8FB79" w14:textId="77777777" w:rsidR="00134DFA" w:rsidRDefault="009049F6">
            <w:pPr>
              <w:spacing w:after="40"/>
            </w:pPr>
            <w:r>
              <w:rPr>
                <w:sz w:val="18"/>
              </w:rPr>
              <w:t>--in &lt;signature-xml&gt;</w:t>
            </w:r>
          </w:p>
        </w:tc>
        <w:tc>
          <w:tcPr>
            <w:tcW w:w="2880" w:type="dxa"/>
          </w:tcPr>
          <w:p w14:paraId="6BC40674" w14:textId="77777777" w:rsidR="00134DFA" w:rsidRDefault="009049F6">
            <w:pPr>
              <w:spacing w:after="40"/>
            </w:pPr>
            <w:r>
              <w:rPr>
                <w:sz w:val="18"/>
              </w:rPr>
              <w:t>Detached XAdES XML signature document to be validated.</w:t>
            </w:r>
          </w:p>
        </w:tc>
        <w:tc>
          <w:tcPr>
            <w:tcW w:w="2088" w:type="dxa"/>
          </w:tcPr>
          <w:p w14:paraId="5A388481" w14:textId="77777777" w:rsidR="00134DFA" w:rsidRDefault="009049F6">
            <w:pPr>
              <w:spacing w:after="40"/>
            </w:pPr>
            <w:r>
              <w:rPr>
                <w:sz w:val="18"/>
              </w:rPr>
              <w:t>Signature XML generated by sign-xml.</w:t>
            </w:r>
          </w:p>
        </w:tc>
        <w:tc>
          <w:tcPr>
            <w:tcW w:w="2880" w:type="dxa"/>
          </w:tcPr>
          <w:p w14:paraId="45402626" w14:textId="77777777" w:rsidR="00134DFA" w:rsidRDefault="009049F6">
            <w:pPr>
              <w:spacing w:after="40"/>
            </w:pPr>
            <w:r>
              <w:rPr>
                <w:sz w:val="18"/>
              </w:rPr>
              <w:t>--in result/pain001-signature.xml</w:t>
            </w:r>
          </w:p>
        </w:tc>
      </w:tr>
      <w:tr w:rsidR="00134DFA" w14:paraId="208A12CD" w14:textId="77777777">
        <w:tc>
          <w:tcPr>
            <w:tcW w:w="2520" w:type="dxa"/>
          </w:tcPr>
          <w:p w14:paraId="47C1B72C" w14:textId="77777777" w:rsidR="00134DFA" w:rsidRDefault="009049F6">
            <w:pPr>
              <w:spacing w:after="40"/>
            </w:pPr>
            <w:r>
              <w:rPr>
                <w:sz w:val="18"/>
              </w:rPr>
              <w:t>--payload &lt;xml&gt; (verify)</w:t>
            </w:r>
          </w:p>
        </w:tc>
        <w:tc>
          <w:tcPr>
            <w:tcW w:w="2880" w:type="dxa"/>
          </w:tcPr>
          <w:p w14:paraId="6D9CF271" w14:textId="77777777" w:rsidR="00134DFA" w:rsidRDefault="009049F6">
            <w:r>
              <w:t>Original detached XML payload required for detached validation.</w:t>
            </w:r>
          </w:p>
        </w:tc>
        <w:tc>
          <w:tcPr>
            <w:tcW w:w="2088" w:type="dxa"/>
          </w:tcPr>
          <w:p w14:paraId="390DC2A0" w14:textId="77777777" w:rsidR="00134DFA" w:rsidRDefault="009049F6">
            <w:pPr>
              <w:spacing w:after="40"/>
            </w:pPr>
            <w:r>
              <w:rPr>
                <w:sz w:val="18"/>
              </w:rPr>
              <w:t>Usually the same payload file used during signing.</w:t>
            </w:r>
          </w:p>
        </w:tc>
        <w:tc>
          <w:tcPr>
            <w:tcW w:w="2880" w:type="dxa"/>
          </w:tcPr>
          <w:p w14:paraId="5FF04B6A" w14:textId="77777777" w:rsidR="00134DFA" w:rsidRDefault="009049F6">
            <w:pPr>
              <w:spacing w:after="40"/>
            </w:pPr>
            <w:r>
              <w:rPr>
                <w:sz w:val="18"/>
              </w:rPr>
              <w:t>--payload pain001.xml</w:t>
            </w:r>
          </w:p>
        </w:tc>
      </w:tr>
      <w:tr w:rsidR="00134DFA" w14:paraId="4634D01D" w14:textId="77777777">
        <w:tc>
          <w:tcPr>
            <w:tcW w:w="2520" w:type="dxa"/>
          </w:tcPr>
          <w:p w14:paraId="6C000E86" w14:textId="77777777" w:rsidR="00134DFA" w:rsidRDefault="009049F6">
            <w:pPr>
              <w:spacing w:after="40"/>
            </w:pPr>
            <w:r>
              <w:rPr>
                <w:sz w:val="18"/>
              </w:rPr>
              <w:t>--truststore / --truststoreType / --truststorePassword</w:t>
            </w:r>
          </w:p>
        </w:tc>
        <w:tc>
          <w:tcPr>
            <w:tcW w:w="2880" w:type="dxa"/>
          </w:tcPr>
          <w:p w14:paraId="593A1287" w14:textId="77777777" w:rsidR="00134DFA" w:rsidRDefault="009049F6">
            <w:r>
              <w:t>Trust material for DSS validation of the XML signature. Common operational combinations are PKCS12 or JKS truststores.</w:t>
            </w:r>
          </w:p>
        </w:tc>
        <w:tc>
          <w:tcPr>
            <w:tcW w:w="2088" w:type="dxa"/>
          </w:tcPr>
          <w:p w14:paraId="23E5BBCE" w14:textId="77777777" w:rsidR="00134DFA" w:rsidRDefault="009049F6">
            <w:pPr>
              <w:spacing w:after="40"/>
            </w:pPr>
            <w:r>
              <w:rPr>
                <w:sz w:val="18"/>
              </w:rPr>
              <w:t>PKCS12 or JKS truststore.</w:t>
            </w:r>
          </w:p>
        </w:tc>
        <w:tc>
          <w:tcPr>
            <w:tcW w:w="2880" w:type="dxa"/>
          </w:tcPr>
          <w:p w14:paraId="3F62A3DB" w14:textId="77777777" w:rsidR="00134DFA" w:rsidRDefault="009049F6">
            <w:pPr>
              <w:spacing w:after="40"/>
            </w:pPr>
            <w:r>
              <w:rPr>
                <w:sz w:val="18"/>
              </w:rPr>
              <w:t>--truststore DSS_TrustStore.p12 --truststoreType PKCS12 --truststorePassword password</w:t>
            </w:r>
          </w:p>
        </w:tc>
      </w:tr>
      <w:tr w:rsidR="00134DFA" w14:paraId="66B71A27" w14:textId="77777777">
        <w:tc>
          <w:tcPr>
            <w:tcW w:w="2520" w:type="dxa"/>
          </w:tcPr>
          <w:p w14:paraId="7320D447" w14:textId="77777777" w:rsidR="00134DFA" w:rsidRDefault="009049F6">
            <w:pPr>
              <w:spacing w:after="40"/>
            </w:pPr>
            <w:r>
              <w:rPr>
                <w:sz w:val="18"/>
              </w:rPr>
              <w:t>--validationPolicy &lt;xml&gt;</w:t>
            </w:r>
          </w:p>
        </w:tc>
        <w:tc>
          <w:tcPr>
            <w:tcW w:w="2880" w:type="dxa"/>
          </w:tcPr>
          <w:p w14:paraId="4D7CAFA3" w14:textId="77777777" w:rsidR="00134DFA" w:rsidRDefault="009049F6">
            <w:r>
              <w:t>Optional DSS validation policy file for verify-xml.</w:t>
            </w:r>
          </w:p>
        </w:tc>
        <w:tc>
          <w:tcPr>
            <w:tcW w:w="2088" w:type="dxa"/>
          </w:tcPr>
          <w:p w14:paraId="436AE631" w14:textId="77777777" w:rsidR="00134DFA" w:rsidRDefault="009049F6">
            <w:pPr>
              <w:spacing w:after="40"/>
            </w:pPr>
            <w:r>
              <w:rPr>
                <w:sz w:val="18"/>
              </w:rPr>
              <w:t>Use when the XML validation has to follow an explicit project or bank policy.</w:t>
            </w:r>
          </w:p>
        </w:tc>
        <w:tc>
          <w:tcPr>
            <w:tcW w:w="2880" w:type="dxa"/>
          </w:tcPr>
          <w:p w14:paraId="770DC7CE" w14:textId="77777777" w:rsidR="00134DFA" w:rsidRDefault="009049F6">
            <w:pPr>
              <w:spacing w:after="40"/>
            </w:pPr>
            <w:r>
              <w:rPr>
                <w:sz w:val="18"/>
              </w:rPr>
              <w:t>--validationPolicy validation-policy.xml</w:t>
            </w:r>
          </w:p>
        </w:tc>
      </w:tr>
    </w:tbl>
    <w:p w14:paraId="19732ECD" w14:textId="77777777" w:rsidR="00134DFA" w:rsidRDefault="00134DFA">
      <w:pPr>
        <w:pStyle w:val="berschrift3"/>
      </w:pPr>
    </w:p>
    <w:p w14:paraId="72D71FC6" w14:textId="77777777" w:rsidR="00134DFA" w:rsidRDefault="00134DFA"/>
    <w:p w14:paraId="41EADCB3" w14:textId="77777777" w:rsidR="00134DFA" w:rsidRDefault="00134DFA">
      <w:pPr>
        <w:pStyle w:val="Aufzhlungszeichen"/>
      </w:pPr>
    </w:p>
    <w:p w14:paraId="6A219CE9" w14:textId="77777777" w:rsidR="00134DFA" w:rsidRDefault="009049F6">
      <w:pPr>
        <w:pStyle w:val="Aufzhlungszeichen"/>
      </w:pPr>
      <w:r>
        <w:t>sign-xml with either --keystore/--keystorePassword/--keyAlias[/--keyPassword][--keystoreType] or --key-dir/--key-file plus --cert-dir/--cert-file</w:t>
      </w:r>
    </w:p>
    <w:p w14:paraId="268D8757" w14:textId="77777777" w:rsidR="00134DFA" w:rsidRDefault="00134DFA">
      <w:pPr>
        <w:pStyle w:val="Aufzhlungszeichen"/>
      </w:pPr>
    </w:p>
    <w:p w14:paraId="1E8DCF47" w14:textId="77777777" w:rsidR="00134DFA" w:rsidRDefault="00134DFA">
      <w:pPr>
        <w:pStyle w:val="Aufzhlungszeichen"/>
      </w:pPr>
    </w:p>
    <w:p w14:paraId="415592E3" w14:textId="77777777" w:rsidR="00134DFA" w:rsidRDefault="009049F6">
      <w:pPr>
        <w:pStyle w:val="berschrift3"/>
      </w:pPr>
      <w:r>
        <w:t>5.5 XAdES Scope and Current Limitation Notes</w:t>
      </w:r>
    </w:p>
    <w:p w14:paraId="0AF0DBDF" w14:textId="77777777" w:rsidR="00134DFA" w:rsidRDefault="009049F6">
      <w:r>
        <w:t>The XAdES branch is intentionally small and developer-focused in its current form. It is designed to make detached XML/XAdES roundtrips reproducible and observable. The current stable path is detached XAdES Baseline-B creation and DSS-based validation. RSA/EC support is available on the implementation side; RSA-PSS interoperability remains an explicit investigation topic because the generated SignatureMethod must match the effective cryptographic signature method in the XML output.</w:t>
      </w:r>
    </w:p>
    <w:p w14:paraId="552F9F7A" w14:textId="77777777" w:rsidR="00134DFA" w:rsidRDefault="009049F6">
      <w:pPr>
        <w:pStyle w:val="berschrift2"/>
      </w:pPr>
      <w:r>
        <w:t>5.6 Example Matrix – Detached XAdES Baseline-B Roundtrip</w:t>
      </w:r>
    </w:p>
    <w:p w14:paraId="1F05DE45" w14:textId="77777777" w:rsidR="00134DFA" w:rsidRDefault="009049F6">
      <w:r>
        <w:t>The examples below are intentionally combination-based. They cover the operational combinations requested for key source, certificate source, algorithm family, detached payload handling, DSS truststore use, and current PS* investigation in the XML/XAdES branch.</w:t>
      </w:r>
    </w:p>
    <w:tbl>
      <w:tblPr>
        <w:tblStyle w:val="Tabellenraster"/>
        <w:tblW w:w="0" w:type="auto"/>
        <w:tblLook w:val="04A0" w:firstRow="1" w:lastRow="0" w:firstColumn="1" w:lastColumn="0" w:noHBand="0" w:noVBand="1"/>
      </w:tblPr>
      <w:tblGrid>
        <w:gridCol w:w="1283"/>
        <w:gridCol w:w="1595"/>
        <w:gridCol w:w="1467"/>
        <w:gridCol w:w="2521"/>
        <w:gridCol w:w="1990"/>
      </w:tblGrid>
      <w:tr w:rsidR="00134DFA" w14:paraId="7C6FAB0A" w14:textId="77777777">
        <w:trPr>
          <w:tblHeader/>
        </w:trPr>
        <w:tc>
          <w:tcPr>
            <w:tcW w:w="1440" w:type="dxa"/>
            <w:shd w:val="clear" w:color="auto" w:fill="D9EAF7"/>
          </w:tcPr>
          <w:p w14:paraId="3F2CB377" w14:textId="77777777" w:rsidR="00134DFA" w:rsidRDefault="009049F6">
            <w:pPr>
              <w:spacing w:after="40"/>
            </w:pPr>
            <w:r>
              <w:rPr>
                <w:b/>
                <w:sz w:val="18"/>
              </w:rPr>
              <w:t>Scenario</w:t>
            </w:r>
          </w:p>
        </w:tc>
        <w:tc>
          <w:tcPr>
            <w:tcW w:w="2376" w:type="dxa"/>
            <w:shd w:val="clear" w:color="auto" w:fill="D9EAF7"/>
          </w:tcPr>
          <w:p w14:paraId="30EDB120" w14:textId="77777777" w:rsidR="00134DFA" w:rsidRDefault="009049F6">
            <w:pPr>
              <w:spacing w:after="40"/>
            </w:pPr>
            <w:r>
              <w:rPr>
                <w:b/>
                <w:sz w:val="18"/>
              </w:rPr>
              <w:t>Key / certificate combination</w:t>
            </w:r>
          </w:p>
        </w:tc>
        <w:tc>
          <w:tcPr>
            <w:tcW w:w="1944" w:type="dxa"/>
            <w:shd w:val="clear" w:color="auto" w:fill="D9EAF7"/>
          </w:tcPr>
          <w:p w14:paraId="29B0EAC0" w14:textId="77777777" w:rsidR="00134DFA" w:rsidRDefault="009049F6">
            <w:pPr>
              <w:spacing w:after="40"/>
            </w:pPr>
            <w:r>
              <w:rPr>
                <w:b/>
                <w:sz w:val="18"/>
              </w:rPr>
              <w:t>Algorithm / format combination</w:t>
            </w:r>
          </w:p>
        </w:tc>
        <w:tc>
          <w:tcPr>
            <w:tcW w:w="3528" w:type="dxa"/>
            <w:shd w:val="clear" w:color="auto" w:fill="D9EAF7"/>
          </w:tcPr>
          <w:p w14:paraId="032A7E3A" w14:textId="77777777" w:rsidR="00134DFA" w:rsidRDefault="009049F6">
            <w:pPr>
              <w:spacing w:after="40"/>
            </w:pPr>
            <w:r>
              <w:rPr>
                <w:b/>
                <w:sz w:val="18"/>
              </w:rPr>
              <w:t>Example command</w:t>
            </w:r>
          </w:p>
        </w:tc>
        <w:tc>
          <w:tcPr>
            <w:tcW w:w="2952" w:type="dxa"/>
            <w:shd w:val="clear" w:color="auto" w:fill="D9EAF7"/>
          </w:tcPr>
          <w:p w14:paraId="10392C93" w14:textId="77777777" w:rsidR="00134DFA" w:rsidRDefault="009049F6">
            <w:pPr>
              <w:spacing w:after="40"/>
            </w:pPr>
            <w:r>
              <w:rPr>
                <w:b/>
                <w:sz w:val="18"/>
              </w:rPr>
              <w:t>Remarks</w:t>
            </w:r>
          </w:p>
        </w:tc>
      </w:tr>
      <w:tr w:rsidR="00134DFA" w14:paraId="48AC2F76" w14:textId="77777777">
        <w:tc>
          <w:tcPr>
            <w:tcW w:w="1440" w:type="dxa"/>
          </w:tcPr>
          <w:p w14:paraId="630192D8" w14:textId="77777777" w:rsidR="00134DFA" w:rsidRDefault="009049F6">
            <w:pPr>
              <w:spacing w:after="40"/>
            </w:pPr>
            <w:r>
              <w:rPr>
                <w:sz w:val="18"/>
              </w:rPr>
              <w:t>A. Create detached XAdES with PKCS#12 key material</w:t>
            </w:r>
          </w:p>
        </w:tc>
        <w:tc>
          <w:tcPr>
            <w:tcW w:w="2376" w:type="dxa"/>
          </w:tcPr>
          <w:p w14:paraId="4E6B5E2E" w14:textId="77777777" w:rsidR="00134DFA" w:rsidRDefault="009049F6">
            <w:pPr>
              <w:spacing w:after="40"/>
            </w:pPr>
            <w:r>
              <w:rPr>
                <w:sz w:val="18"/>
              </w:rPr>
              <w:t>PKCS#12 keystore containing private key and certificate chain.</w:t>
            </w:r>
          </w:p>
        </w:tc>
        <w:tc>
          <w:tcPr>
            <w:tcW w:w="1944" w:type="dxa"/>
          </w:tcPr>
          <w:p w14:paraId="0808F244" w14:textId="77777777" w:rsidR="00134DFA" w:rsidRDefault="009049F6">
            <w:pPr>
              <w:spacing w:after="40"/>
            </w:pPr>
            <w:r>
              <w:rPr>
                <w:sz w:val="18"/>
              </w:rPr>
              <w:t>RS512 + detached XAdES Baseline-B</w:t>
            </w:r>
          </w:p>
        </w:tc>
        <w:tc>
          <w:tcPr>
            <w:tcW w:w="3528" w:type="dxa"/>
          </w:tcPr>
          <w:p w14:paraId="5A42CF3A" w14:textId="77777777" w:rsidR="00134DFA" w:rsidRDefault="009049F6">
            <w:pPr>
              <w:spacing w:after="40"/>
            </w:pPr>
            <w:r>
              <w:rPr>
                <w:sz w:val="18"/>
              </w:rPr>
              <w:t>java -jar SigningAuthorisation.jar sign-xml --format xades --alg RS512 --payload pain001.xml --out result/pain001-signature.xml --keystore DSS_TrustKeyStore.p12 --keystoreType PKCS12 --keystorePassword password --keyAlias signer --keyPassword password</w:t>
            </w:r>
          </w:p>
        </w:tc>
        <w:tc>
          <w:tcPr>
            <w:tcW w:w="2952" w:type="dxa"/>
          </w:tcPr>
          <w:p w14:paraId="5014CA92" w14:textId="77777777" w:rsidR="00134DFA" w:rsidRDefault="009049F6">
            <w:pPr>
              <w:spacing w:after="40"/>
            </w:pPr>
            <w:r>
              <w:rPr>
                <w:sz w:val="18"/>
              </w:rPr>
              <w:t>Current stable roundtrip example for the XML branch.</w:t>
            </w:r>
          </w:p>
        </w:tc>
      </w:tr>
      <w:tr w:rsidR="00134DFA" w14:paraId="2517D087" w14:textId="77777777">
        <w:tc>
          <w:tcPr>
            <w:tcW w:w="1440" w:type="dxa"/>
          </w:tcPr>
          <w:p w14:paraId="10A59557" w14:textId="77777777" w:rsidR="00134DFA" w:rsidRDefault="009049F6">
            <w:pPr>
              <w:spacing w:after="40"/>
            </w:pPr>
            <w:r>
              <w:rPr>
                <w:sz w:val="18"/>
              </w:rPr>
              <w:t>B. Create detached XAdES with PEM key + PEM certificate</w:t>
            </w:r>
          </w:p>
        </w:tc>
        <w:tc>
          <w:tcPr>
            <w:tcW w:w="2376" w:type="dxa"/>
          </w:tcPr>
          <w:p w14:paraId="3B5EEB6B" w14:textId="77777777" w:rsidR="00134DFA" w:rsidRDefault="009049F6">
            <w:pPr>
              <w:spacing w:after="40"/>
            </w:pPr>
            <w:r>
              <w:rPr>
                <w:sz w:val="18"/>
              </w:rPr>
              <w:t>PEM private key plus PEM signer certificate / chain.</w:t>
            </w:r>
          </w:p>
        </w:tc>
        <w:tc>
          <w:tcPr>
            <w:tcW w:w="1944" w:type="dxa"/>
          </w:tcPr>
          <w:p w14:paraId="437A4648" w14:textId="77777777" w:rsidR="00134DFA" w:rsidRDefault="009049F6">
            <w:pPr>
              <w:spacing w:after="40"/>
            </w:pPr>
            <w:r>
              <w:rPr>
                <w:sz w:val="18"/>
              </w:rPr>
              <w:t>RS512 + detached XAdES Baseline-B</w:t>
            </w:r>
          </w:p>
        </w:tc>
        <w:tc>
          <w:tcPr>
            <w:tcW w:w="3528" w:type="dxa"/>
          </w:tcPr>
          <w:p w14:paraId="44E70CE6" w14:textId="77777777" w:rsidR="00134DFA" w:rsidRDefault="009049F6">
            <w:pPr>
              <w:spacing w:after="40"/>
            </w:pPr>
            <w:r>
              <w:rPr>
                <w:sz w:val="18"/>
              </w:rPr>
              <w:t>java -jar SigningAuthorisation.jar sign-xml --format xades --alg RS512 --payload pain001.xml --out result/pain001-signature.xml --key-dir . --key-file signer_key.pem --cert-dir . --cert-file signer_cert_chain.pem</w:t>
            </w:r>
          </w:p>
        </w:tc>
        <w:tc>
          <w:tcPr>
            <w:tcW w:w="2952" w:type="dxa"/>
          </w:tcPr>
          <w:p w14:paraId="6EE6BE1A" w14:textId="77777777" w:rsidR="00134DFA" w:rsidRDefault="009049F6">
            <w:pPr>
              <w:spacing w:after="40"/>
            </w:pPr>
            <w:r>
              <w:rPr>
                <w:sz w:val="18"/>
              </w:rPr>
              <w:t>Useful in environments that manage key and certificate material outside of PKCS#12.</w:t>
            </w:r>
          </w:p>
        </w:tc>
      </w:tr>
      <w:tr w:rsidR="00134DFA" w14:paraId="2CEC7673" w14:textId="77777777">
        <w:tc>
          <w:tcPr>
            <w:tcW w:w="1440" w:type="dxa"/>
          </w:tcPr>
          <w:p w14:paraId="1DA77FDF" w14:textId="77777777" w:rsidR="00134DFA" w:rsidRDefault="009049F6">
            <w:pPr>
              <w:spacing w:after="40"/>
            </w:pPr>
            <w:r>
              <w:rPr>
                <w:sz w:val="18"/>
              </w:rPr>
              <w:t>C. Create detached XAdES with ES* material</w:t>
            </w:r>
          </w:p>
        </w:tc>
        <w:tc>
          <w:tcPr>
            <w:tcW w:w="2376" w:type="dxa"/>
          </w:tcPr>
          <w:p w14:paraId="3DE143A9" w14:textId="77777777" w:rsidR="00134DFA" w:rsidRDefault="009049F6">
            <w:pPr>
              <w:spacing w:after="40"/>
            </w:pPr>
            <w:r>
              <w:rPr>
                <w:sz w:val="18"/>
              </w:rPr>
              <w:t>EC private key plus matching certificate material (keystore or PEM).</w:t>
            </w:r>
          </w:p>
        </w:tc>
        <w:tc>
          <w:tcPr>
            <w:tcW w:w="1944" w:type="dxa"/>
          </w:tcPr>
          <w:p w14:paraId="05ED8656" w14:textId="77777777" w:rsidR="00134DFA" w:rsidRDefault="009049F6">
            <w:pPr>
              <w:spacing w:after="40"/>
            </w:pPr>
            <w:r>
              <w:rPr>
                <w:sz w:val="18"/>
              </w:rPr>
              <w:t>ES256 / ES384 / ES512 + detached XAdES Baseline-B</w:t>
            </w:r>
          </w:p>
        </w:tc>
        <w:tc>
          <w:tcPr>
            <w:tcW w:w="3528" w:type="dxa"/>
          </w:tcPr>
          <w:p w14:paraId="04473FDA" w14:textId="77777777" w:rsidR="00134DFA" w:rsidRDefault="009049F6">
            <w:pPr>
              <w:spacing w:after="40"/>
            </w:pPr>
            <w:r>
              <w:rPr>
                <w:sz w:val="18"/>
              </w:rPr>
              <w:t>java -jar SigningAuthorisation.jar sign-xml --format xades --alg ES256 --payload pain001.xml --out result/pain001-signature.xml --keystore ec-signer.p12 --keystorePassword password --keyAlias ec-signer</w:t>
            </w:r>
          </w:p>
        </w:tc>
        <w:tc>
          <w:tcPr>
            <w:tcW w:w="2952" w:type="dxa"/>
          </w:tcPr>
          <w:p w14:paraId="3C6940EC" w14:textId="77777777" w:rsidR="00134DFA" w:rsidRDefault="009049F6">
            <w:pPr>
              <w:spacing w:after="40"/>
            </w:pPr>
            <w:r>
              <w:rPr>
                <w:sz w:val="18"/>
              </w:rPr>
              <w:t>Developer example showing that the XML branch is not limited to RSA algorithms.</w:t>
            </w:r>
          </w:p>
        </w:tc>
      </w:tr>
      <w:tr w:rsidR="00134DFA" w14:paraId="3D39E349" w14:textId="77777777">
        <w:tc>
          <w:tcPr>
            <w:tcW w:w="1440" w:type="dxa"/>
          </w:tcPr>
          <w:p w14:paraId="0688F605" w14:textId="77777777" w:rsidR="00134DFA" w:rsidRDefault="009049F6">
            <w:pPr>
              <w:spacing w:after="40"/>
            </w:pPr>
            <w:r>
              <w:rPr>
                <w:sz w:val="18"/>
              </w:rPr>
              <w:t>D. PS* investigation path</w:t>
            </w:r>
          </w:p>
        </w:tc>
        <w:tc>
          <w:tcPr>
            <w:tcW w:w="2376" w:type="dxa"/>
          </w:tcPr>
          <w:p w14:paraId="4F52C1EE" w14:textId="77777777" w:rsidR="00134DFA" w:rsidRDefault="009049F6">
            <w:pPr>
              <w:spacing w:after="40"/>
            </w:pPr>
            <w:r>
              <w:rPr>
                <w:sz w:val="18"/>
              </w:rPr>
              <w:t>RSA private key capable of RSASSA-PSS plus matching certificate material.</w:t>
            </w:r>
          </w:p>
        </w:tc>
        <w:tc>
          <w:tcPr>
            <w:tcW w:w="1944" w:type="dxa"/>
          </w:tcPr>
          <w:p w14:paraId="34E6B66E" w14:textId="77777777" w:rsidR="00134DFA" w:rsidRDefault="009049F6">
            <w:pPr>
              <w:spacing w:after="40"/>
            </w:pPr>
            <w:r>
              <w:rPr>
                <w:sz w:val="18"/>
              </w:rPr>
              <w:t>PS256 / PS384 / PS512 + detached XAdES Baseline-B</w:t>
            </w:r>
          </w:p>
        </w:tc>
        <w:tc>
          <w:tcPr>
            <w:tcW w:w="3528" w:type="dxa"/>
          </w:tcPr>
          <w:p w14:paraId="11F1742E" w14:textId="77777777" w:rsidR="00134DFA" w:rsidRDefault="009049F6">
            <w:pPr>
              <w:spacing w:after="40"/>
            </w:pPr>
            <w:r>
              <w:rPr>
                <w:sz w:val="18"/>
              </w:rPr>
              <w:t xml:space="preserve">java -jar SigningAuthorisation.jar sign-xml --format xades --alg PS512 --payload pain001.xml --out result/pain001-signature.xml --keystore </w:t>
            </w:r>
            <w:r>
              <w:rPr>
                <w:sz w:val="18"/>
              </w:rPr>
              <w:lastRenderedPageBreak/>
              <w:t>DSS_TrustKeyStore.p12 --keystoreType PKCS12 --keystorePassword password --keyAlias ps512 --keyPassword password --debug</w:t>
            </w:r>
          </w:p>
        </w:tc>
        <w:tc>
          <w:tcPr>
            <w:tcW w:w="2952" w:type="dxa"/>
          </w:tcPr>
          <w:p w14:paraId="7702B07F" w14:textId="77777777" w:rsidR="00134DFA" w:rsidRDefault="009049F6">
            <w:pPr>
              <w:spacing w:after="40"/>
            </w:pPr>
            <w:r>
              <w:rPr>
                <w:sz w:val="18"/>
              </w:rPr>
              <w:lastRenderedPageBreak/>
              <w:t xml:space="preserve">Currently under investigation. If the generated XML still serializes rsa-sha512 instead of an RSA-PSS SignatureMethod, the </w:t>
            </w:r>
            <w:r>
              <w:rPr>
                <w:sz w:val="18"/>
              </w:rPr>
              <w:lastRenderedPageBreak/>
              <w:t>roundtrip is not yet stable.</w:t>
            </w:r>
          </w:p>
        </w:tc>
      </w:tr>
      <w:tr w:rsidR="00134DFA" w14:paraId="7FAF0D56" w14:textId="77777777">
        <w:tc>
          <w:tcPr>
            <w:tcW w:w="1440" w:type="dxa"/>
          </w:tcPr>
          <w:p w14:paraId="70D1379D" w14:textId="77777777" w:rsidR="00134DFA" w:rsidRDefault="009049F6">
            <w:pPr>
              <w:spacing w:after="40"/>
            </w:pPr>
            <w:r>
              <w:rPr>
                <w:sz w:val="18"/>
              </w:rPr>
              <w:lastRenderedPageBreak/>
              <w:t>E. Validate detached XAdES with DSS truststore</w:t>
            </w:r>
          </w:p>
        </w:tc>
        <w:tc>
          <w:tcPr>
            <w:tcW w:w="2376" w:type="dxa"/>
          </w:tcPr>
          <w:p w14:paraId="254F88E8" w14:textId="77777777" w:rsidR="00134DFA" w:rsidRDefault="009049F6">
            <w:pPr>
              <w:spacing w:after="40"/>
            </w:pPr>
            <w:r>
              <w:rPr>
                <w:sz w:val="18"/>
              </w:rPr>
              <w:t>Truststore-driven DSS validation of the detached XML signature.</w:t>
            </w:r>
          </w:p>
        </w:tc>
        <w:tc>
          <w:tcPr>
            <w:tcW w:w="1944" w:type="dxa"/>
          </w:tcPr>
          <w:p w14:paraId="77440452" w14:textId="77777777" w:rsidR="00134DFA" w:rsidRDefault="009049F6">
            <w:pPr>
              <w:spacing w:after="40"/>
            </w:pPr>
            <w:r>
              <w:rPr>
                <w:sz w:val="18"/>
              </w:rPr>
              <w:t>verify-xml + default DSS policy</w:t>
            </w:r>
          </w:p>
        </w:tc>
        <w:tc>
          <w:tcPr>
            <w:tcW w:w="3528" w:type="dxa"/>
          </w:tcPr>
          <w:p w14:paraId="0766A80B" w14:textId="77777777" w:rsidR="00134DFA" w:rsidRDefault="009049F6">
            <w:pPr>
              <w:spacing w:after="40"/>
            </w:pPr>
            <w:r>
              <w:rPr>
                <w:sz w:val="18"/>
              </w:rPr>
              <w:t>java -jar SigningAuthorisation.jar verify-xml --format xades --in result/pain001-signature.xml --payload pain001.xml --truststore DSS_TrustStore.p12 --truststoreType PKCS12 --truststorePassword password</w:t>
            </w:r>
          </w:p>
        </w:tc>
        <w:tc>
          <w:tcPr>
            <w:tcW w:w="2952" w:type="dxa"/>
          </w:tcPr>
          <w:p w14:paraId="084950D7" w14:textId="77777777" w:rsidR="00134DFA" w:rsidRDefault="009049F6">
            <w:pPr>
              <w:spacing w:after="40"/>
            </w:pPr>
            <w:r>
              <w:rPr>
                <w:sz w:val="18"/>
              </w:rPr>
              <w:t>Canonical detached validation example for the XML branch.</w:t>
            </w:r>
          </w:p>
        </w:tc>
      </w:tr>
      <w:tr w:rsidR="00134DFA" w14:paraId="2B27FFBD" w14:textId="77777777">
        <w:tc>
          <w:tcPr>
            <w:tcW w:w="1440" w:type="dxa"/>
          </w:tcPr>
          <w:p w14:paraId="799F9626" w14:textId="77777777" w:rsidR="00134DFA" w:rsidRDefault="009049F6">
            <w:pPr>
              <w:spacing w:after="40"/>
            </w:pPr>
            <w:r>
              <w:rPr>
                <w:sz w:val="18"/>
              </w:rPr>
              <w:t>F. Validate detached XAdES with explicit validation policy</w:t>
            </w:r>
          </w:p>
        </w:tc>
        <w:tc>
          <w:tcPr>
            <w:tcW w:w="2376" w:type="dxa"/>
          </w:tcPr>
          <w:p w14:paraId="7A501E05" w14:textId="77777777" w:rsidR="00134DFA" w:rsidRDefault="009049F6">
            <w:pPr>
              <w:spacing w:after="40"/>
            </w:pPr>
            <w:r>
              <w:rPr>
                <w:sz w:val="18"/>
              </w:rPr>
              <w:t>Truststore plus explicit policy file.</w:t>
            </w:r>
          </w:p>
        </w:tc>
        <w:tc>
          <w:tcPr>
            <w:tcW w:w="1944" w:type="dxa"/>
          </w:tcPr>
          <w:p w14:paraId="6E9CAD82" w14:textId="77777777" w:rsidR="00134DFA" w:rsidRDefault="009049F6">
            <w:pPr>
              <w:spacing w:after="40"/>
            </w:pPr>
            <w:r>
              <w:rPr>
                <w:sz w:val="18"/>
              </w:rPr>
              <w:t>verify-xml + policy</w:t>
            </w:r>
          </w:p>
        </w:tc>
        <w:tc>
          <w:tcPr>
            <w:tcW w:w="3528" w:type="dxa"/>
          </w:tcPr>
          <w:p w14:paraId="0BB952A2" w14:textId="77777777" w:rsidR="00134DFA" w:rsidRDefault="009049F6">
            <w:pPr>
              <w:spacing w:after="40"/>
            </w:pPr>
            <w:r>
              <w:rPr>
                <w:sz w:val="18"/>
              </w:rPr>
              <w:t>java -jar SigningAuthorisation.jar verify-xml --format xades --in result/pain001-signature.xml --payload pain001.xml --truststore DSS_TrustStore.p12 --truststoreType PKCS12 --truststorePassword password --validationPolicy validation-policy.xml</w:t>
            </w:r>
          </w:p>
        </w:tc>
        <w:tc>
          <w:tcPr>
            <w:tcW w:w="2952" w:type="dxa"/>
          </w:tcPr>
          <w:p w14:paraId="5FA3D4CF" w14:textId="77777777" w:rsidR="00134DFA" w:rsidRDefault="009049F6">
            <w:pPr>
              <w:spacing w:after="40"/>
            </w:pPr>
            <w:r>
              <w:rPr>
                <w:sz w:val="18"/>
              </w:rPr>
              <w:t>Use when the XML validation contract includes a project- or bank-specific DSS policy.</w:t>
            </w:r>
          </w:p>
        </w:tc>
      </w:tr>
      <w:tr w:rsidR="00134DFA" w14:paraId="5B6DCF61" w14:textId="77777777">
        <w:tc>
          <w:tcPr>
            <w:tcW w:w="1440" w:type="dxa"/>
          </w:tcPr>
          <w:p w14:paraId="388AB6C6" w14:textId="77777777" w:rsidR="00134DFA" w:rsidRDefault="009049F6">
            <w:pPr>
              <w:spacing w:after="40"/>
            </w:pPr>
            <w:r>
              <w:rPr>
                <w:sz w:val="18"/>
              </w:rPr>
              <w:t>G. Roundtrip summary</w:t>
            </w:r>
          </w:p>
        </w:tc>
        <w:tc>
          <w:tcPr>
            <w:tcW w:w="2376" w:type="dxa"/>
          </w:tcPr>
          <w:p w14:paraId="3C929DDA" w14:textId="77777777" w:rsidR="00134DFA" w:rsidRDefault="009049F6">
            <w:pPr>
              <w:spacing w:after="40"/>
            </w:pPr>
            <w:r>
              <w:rPr>
                <w:sz w:val="18"/>
              </w:rPr>
              <w:t>Create via sign-xml and validate via verify-xml using the same payload and trust context.</w:t>
            </w:r>
          </w:p>
        </w:tc>
        <w:tc>
          <w:tcPr>
            <w:tcW w:w="1944" w:type="dxa"/>
          </w:tcPr>
          <w:p w14:paraId="5FBE7874" w14:textId="77777777" w:rsidR="00134DFA" w:rsidRDefault="009049F6">
            <w:pPr>
              <w:spacing w:after="40"/>
            </w:pPr>
            <w:r>
              <w:rPr>
                <w:sz w:val="18"/>
              </w:rPr>
              <w:t>RS512 sign-xml + verify-xml</w:t>
            </w:r>
          </w:p>
        </w:tc>
        <w:tc>
          <w:tcPr>
            <w:tcW w:w="3528" w:type="dxa"/>
          </w:tcPr>
          <w:p w14:paraId="291FE630" w14:textId="77777777" w:rsidR="00134DFA" w:rsidRDefault="009049F6">
            <w:pPr>
              <w:spacing w:after="40"/>
            </w:pPr>
            <w:r>
              <w:rPr>
                <w:sz w:val="18"/>
              </w:rPr>
              <w:t>1) sign-xml --format xades --alg RS512 ...  2) verify-xml --format xades --in result/pain001-signature.xml --payload pain001.xml ...</w:t>
            </w:r>
          </w:p>
        </w:tc>
        <w:tc>
          <w:tcPr>
            <w:tcW w:w="2952" w:type="dxa"/>
          </w:tcPr>
          <w:p w14:paraId="47CE966E" w14:textId="77777777" w:rsidR="00134DFA" w:rsidRDefault="009049F6">
            <w:pPr>
              <w:spacing w:after="40"/>
            </w:pPr>
            <w:r>
              <w:rPr>
                <w:sz w:val="18"/>
              </w:rPr>
              <w:t>Recommended minimal end-to-end roundtrip for regression tests and developer onboarding.</w:t>
            </w:r>
          </w:p>
        </w:tc>
      </w:tr>
    </w:tbl>
    <w:p w14:paraId="1EB998C7" w14:textId="77777777" w:rsidR="00134DFA" w:rsidRDefault="009049F6">
      <w:r>
        <w:rPr>
          <w:i/>
        </w:rPr>
        <w:t>Important current limitation note: in the current DSS-based XML branch, RS512 is the stable documented roundtrip path. PS* requires additional interoperability investigation when the generated XML SignatureMethod does not yet serialize as RSA-PSS / MGF1.</w:t>
      </w:r>
    </w:p>
    <w:p w14:paraId="5126CA48" w14:textId="77777777" w:rsidR="00134DFA" w:rsidRDefault="00134DFA">
      <w:pPr>
        <w:pStyle w:val="berschrift3"/>
      </w:pPr>
    </w:p>
    <w:p w14:paraId="582B0AA4" w14:textId="77777777" w:rsidR="00134DFA" w:rsidRDefault="00134DFA"/>
    <w:p w14:paraId="0644114B" w14:textId="77777777" w:rsidR="00134DFA" w:rsidRDefault="009049F6">
      <w:r>
        <w:t>java -jar SigningAuthorisation.jar sign-xml --format xades --alg RS512 --payload pain001.xml --out result/pain001-signature.xml --keystore DSS_TrustKeyStore.p12 --keystoreType PKCS12 --keystorePassword password --keyAlias signing-key --keyPassword password --debug</w:t>
      </w:r>
    </w:p>
    <w:p w14:paraId="7C582A4E" w14:textId="77777777" w:rsidR="00134DFA" w:rsidRDefault="00134DFA"/>
    <w:p w14:paraId="5D5BFE27" w14:textId="77777777" w:rsidR="00134DFA" w:rsidRDefault="009049F6">
      <w:r>
        <w:t>java -jar SigningAuthorisation.jar sign-xml --format xades --alg RS512 --payload pain001.xml --out result/pain001-signature.xml --key-dir . --key-file signing_key.pem --cert-dir . --cert-file signing_cert.pem --debug</w:t>
      </w:r>
    </w:p>
    <w:p w14:paraId="2D31F5C3" w14:textId="77777777" w:rsidR="00134DFA" w:rsidRDefault="00134DFA"/>
    <w:p w14:paraId="70ADFA47" w14:textId="77777777" w:rsidR="00134DFA" w:rsidRDefault="009049F6">
      <w:r>
        <w:t>java -jar SigningAuthorisation.jar verify-xml --format xades --in result/pain001-signature.xml --payload pain001.xml --truststore DSS_TrustStore.p12 --truststoreType PKCS12 --truststorePassword password --debug</w:t>
      </w:r>
    </w:p>
    <w:p w14:paraId="5D6757B9" w14:textId="77777777" w:rsidR="00134DFA" w:rsidRDefault="00134DFA"/>
    <w:p w14:paraId="609D3DA1" w14:textId="77777777" w:rsidR="00134DFA" w:rsidRDefault="009049F6">
      <w:r>
        <w:t>java -jar SigningAuthorisation.jar verify-xml --format xades --in result/pain001-signature.xml --payload pain001.xml --truststore DSS_TrustStore.p12 --truststoreType PKCS12 --truststorePassword password --validationPolicy validation-policy.xml --debug</w:t>
      </w:r>
    </w:p>
    <w:p w14:paraId="0B523923" w14:textId="77777777" w:rsidR="00134DFA" w:rsidRDefault="009049F6">
      <w:pPr>
        <w:pStyle w:val="berschrift2"/>
      </w:pPr>
      <w:r>
        <w:t>6. Developer Guidance on Business Binding Across JSON and XML Branches</w:t>
      </w:r>
    </w:p>
    <w:p w14:paraId="6C66998D" w14:textId="77777777" w:rsidR="00134DFA" w:rsidRDefault="009049F6">
      <w:r>
        <w:t>The JSON/JAdES branch commonly uses protected claims such as sub to bind a business resource identifier (for example a payment resource id) into the signature-protected envelope. In the XAdES/XML branch there is no direct JOSE-style sub claim. If a comparable business binding is needed, it should be represented as either (a) data inside the signed XML payload itself, or (b) an additional signed XML object/reference that is explicitly covered by SignedInfo.</w:t>
      </w:r>
    </w:p>
    <w:p w14:paraId="371DAC03" w14:textId="77777777" w:rsidR="00134DFA" w:rsidRDefault="009049F6">
      <w:pPr>
        <w:pStyle w:val="Aufzhlungszeichen"/>
      </w:pPr>
      <w:r>
        <w:t>JSON/JAdES: use protected header claims such as sub, iat, sigT, x5t#S256 according to the profile.</w:t>
      </w:r>
    </w:p>
    <w:p w14:paraId="085CB740" w14:textId="77777777" w:rsidR="00134DFA" w:rsidRDefault="009049F6">
      <w:pPr>
        <w:pStyle w:val="Aufzhlungszeichen"/>
      </w:pPr>
      <w:r>
        <w:t>XAdES/XML: represent business binding in signed XML content or in an explicitly referenced additional signed XML object.</w:t>
      </w:r>
    </w:p>
    <w:p w14:paraId="67EEC2A7" w14:textId="77777777" w:rsidR="00134DFA" w:rsidRDefault="009049F6">
      <w:pPr>
        <w:pStyle w:val="Aufzhlungszeichen"/>
      </w:pPr>
      <w:r>
        <w:t>Do not assume a JOSE-style direct claim analogue exists in XAdES.</w:t>
      </w:r>
    </w:p>
    <w:sectPr w:rsidR="00134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BBE5E07"/>
    <w:multiLevelType w:val="hybridMultilevel"/>
    <w:tmpl w:val="03EE11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4203A6"/>
    <w:multiLevelType w:val="hybridMultilevel"/>
    <w:tmpl w:val="722A18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24A42EF"/>
    <w:multiLevelType w:val="hybridMultilevel"/>
    <w:tmpl w:val="37C609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9DC5465"/>
    <w:multiLevelType w:val="hybridMultilevel"/>
    <w:tmpl w:val="D3C4C18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E656FF"/>
    <w:multiLevelType w:val="hybridMultilevel"/>
    <w:tmpl w:val="06706B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5C16286"/>
    <w:multiLevelType w:val="hybridMultilevel"/>
    <w:tmpl w:val="F9C6D3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92836949">
    <w:abstractNumId w:val="8"/>
  </w:num>
  <w:num w:numId="2" w16cid:durableId="69281159">
    <w:abstractNumId w:val="6"/>
  </w:num>
  <w:num w:numId="3" w16cid:durableId="1018775144">
    <w:abstractNumId w:val="5"/>
  </w:num>
  <w:num w:numId="4" w16cid:durableId="1820266988">
    <w:abstractNumId w:val="4"/>
  </w:num>
  <w:num w:numId="5" w16cid:durableId="1242712011">
    <w:abstractNumId w:val="7"/>
  </w:num>
  <w:num w:numId="6" w16cid:durableId="1268319292">
    <w:abstractNumId w:val="3"/>
  </w:num>
  <w:num w:numId="7" w16cid:durableId="307512846">
    <w:abstractNumId w:val="2"/>
  </w:num>
  <w:num w:numId="8" w16cid:durableId="1399016218">
    <w:abstractNumId w:val="1"/>
  </w:num>
  <w:num w:numId="9" w16cid:durableId="1584601805">
    <w:abstractNumId w:val="0"/>
  </w:num>
  <w:num w:numId="10" w16cid:durableId="1660428521">
    <w:abstractNumId w:val="10"/>
  </w:num>
  <w:num w:numId="11" w16cid:durableId="382146581">
    <w:abstractNumId w:val="13"/>
  </w:num>
  <w:num w:numId="12" w16cid:durableId="1968122243">
    <w:abstractNumId w:val="12"/>
  </w:num>
  <w:num w:numId="13" w16cid:durableId="1793282233">
    <w:abstractNumId w:val="11"/>
  </w:num>
  <w:num w:numId="14" w16cid:durableId="357894862">
    <w:abstractNumId w:val="9"/>
  </w:num>
  <w:num w:numId="15" w16cid:durableId="963581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6B1"/>
    <w:rsid w:val="00134DFA"/>
    <w:rsid w:val="0015074B"/>
    <w:rsid w:val="001F764A"/>
    <w:rsid w:val="0029639D"/>
    <w:rsid w:val="00326F90"/>
    <w:rsid w:val="009049F6"/>
    <w:rsid w:val="00AA1D8D"/>
    <w:rsid w:val="00B47730"/>
    <w:rsid w:val="00CB0664"/>
    <w:rsid w:val="00E61784"/>
    <w:rsid w:val="00FA1FBB"/>
    <w:rsid w:val="00FC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82834"/>
  <w14:defaultImageDpi w14:val="300"/>
  <w15:docId w15:val="{CE999949-E9FF-44AD-9F94-3D1FCAE5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1F764A"/>
    <w:pPr>
      <w:keepNext/>
      <w:keepLines/>
      <w:spacing w:before="480" w:after="0"/>
      <w:outlineLvl w:val="0"/>
    </w:pPr>
    <w:rPr>
      <w:rFonts w:asciiTheme="majorHAnsi" w:eastAsiaTheme="majorEastAsia" w:hAnsiTheme="majorHAnsi" w:cstheme="majorBidi"/>
      <w:bCs/>
      <w:color w:val="365F91" w:themeColor="accent1" w:themeShade="BF"/>
      <w:sz w:val="4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1F764A"/>
    <w:rPr>
      <w:rFonts w:asciiTheme="majorHAnsi" w:eastAsiaTheme="majorEastAsia" w:hAnsiTheme="majorHAnsi" w:cstheme="majorBidi"/>
      <w:bCs/>
      <w:color w:val="365F91" w:themeColor="accent1" w:themeShade="BF"/>
      <w:sz w:val="44"/>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6032</Words>
  <Characters>38005</Characters>
  <Application>Microsoft Office Word</Application>
  <DocSecurity>0</DocSecurity>
  <Lines>316</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Wolf</cp:lastModifiedBy>
  <cp:revision>2</cp:revision>
  <dcterms:created xsi:type="dcterms:W3CDTF">2026-03-16T13:49:00Z</dcterms:created>
  <dcterms:modified xsi:type="dcterms:W3CDTF">2026-03-16T13:49:00Z</dcterms:modified>
  <cp:category/>
</cp:coreProperties>
</file>